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5FE2C" w14:textId="77777777" w:rsidR="002915BC" w:rsidRDefault="002915BC" w:rsidP="002915BC">
      <w:pPr>
        <w:spacing w:line="240" w:lineRule="auto"/>
        <w:jc w:val="center"/>
        <w:rPr>
          <w:rFonts w:ascii="Calibri" w:eastAsia="Calibri" w:hAnsi="Calibri" w:cs="Calibri"/>
          <w:b/>
          <w:color w:val="004DBB"/>
          <w:sz w:val="48"/>
        </w:rPr>
      </w:pPr>
      <w:r>
        <w:rPr>
          <w:noProof/>
        </w:rPr>
        <w:drawing>
          <wp:inline distT="0" distB="0" distL="0" distR="0" wp14:anchorId="25666222" wp14:editId="63CF6F91">
            <wp:extent cx="1695450" cy="1672583"/>
            <wp:effectExtent l="19050" t="0" r="0" b="0"/>
            <wp:docPr id="2" name="Picture 19" descr="C:\Users\Mr Rayyan\OneDrive\Desktop\lohoo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Mr Rayyan\OneDrive\Desktop\lohooo.png"/>
                    <pic:cNvPicPr>
                      <a:picLocks noChangeAspect="1" noChangeArrowheads="1"/>
                    </pic:cNvPicPr>
                  </pic:nvPicPr>
                  <pic:blipFill>
                    <a:blip r:embed="rId8"/>
                    <a:srcRect/>
                    <a:stretch>
                      <a:fillRect/>
                    </a:stretch>
                  </pic:blipFill>
                  <pic:spPr bwMode="auto">
                    <a:xfrm>
                      <a:off x="0" y="0"/>
                      <a:ext cx="1696773" cy="1673888"/>
                    </a:xfrm>
                    <a:prstGeom prst="rect">
                      <a:avLst/>
                    </a:prstGeom>
                    <a:noFill/>
                    <a:ln w="9525">
                      <a:noFill/>
                      <a:miter lim="800000"/>
                      <a:headEnd/>
                      <a:tailEnd/>
                    </a:ln>
                  </pic:spPr>
                </pic:pic>
              </a:graphicData>
            </a:graphic>
          </wp:inline>
        </w:drawing>
      </w:r>
    </w:p>
    <w:p w14:paraId="2604C071" w14:textId="77777777" w:rsidR="002915BC" w:rsidRDefault="002915BC" w:rsidP="002915BC">
      <w:pPr>
        <w:spacing w:line="240" w:lineRule="auto"/>
        <w:jc w:val="center"/>
        <w:rPr>
          <w:rFonts w:ascii="Calibri" w:eastAsia="Calibri" w:hAnsi="Calibri" w:cs="Calibri"/>
          <w:b/>
          <w:color w:val="004DBB"/>
          <w:sz w:val="48"/>
        </w:rPr>
      </w:pPr>
    </w:p>
    <w:p w14:paraId="1F577C74" w14:textId="06392D8E" w:rsidR="002915BC" w:rsidRDefault="00E92C6C" w:rsidP="002915BC">
      <w:pPr>
        <w:jc w:val="center"/>
        <w:rPr>
          <w:rFonts w:ascii="Arial Black" w:eastAsia="Arial Black" w:hAnsi="Arial Black" w:cs="Arial Black"/>
          <w:b/>
          <w:sz w:val="52"/>
        </w:rPr>
      </w:pPr>
      <w:r>
        <w:rPr>
          <w:rFonts w:ascii="Arial Black" w:eastAsia="Arial Black" w:hAnsi="Arial Black" w:cs="Arial Black"/>
          <w:b/>
          <w:color w:val="004DBB"/>
          <w:sz w:val="52"/>
        </w:rPr>
        <w:t>Assignment-1</w:t>
      </w:r>
    </w:p>
    <w:p w14:paraId="7A4E39F7" w14:textId="6F9D481C" w:rsidR="002915BC" w:rsidRDefault="00E92C6C" w:rsidP="002915BC">
      <w:pPr>
        <w:jc w:val="center"/>
        <w:rPr>
          <w:rFonts w:ascii="Calibri" w:eastAsia="Calibri" w:hAnsi="Calibri" w:cs="Calibri"/>
          <w:b/>
          <w:color w:val="004DBB"/>
          <w:sz w:val="44"/>
        </w:rPr>
      </w:pPr>
      <w:r>
        <w:rPr>
          <w:rFonts w:ascii="Calibri" w:eastAsia="Calibri" w:hAnsi="Calibri" w:cs="Calibri"/>
          <w:b/>
          <w:color w:val="004DBB"/>
          <w:sz w:val="44"/>
        </w:rPr>
        <w:t>Web Engineering</w:t>
      </w:r>
    </w:p>
    <w:p w14:paraId="2612B20B" w14:textId="77777777" w:rsidR="002915BC" w:rsidRDefault="002915BC" w:rsidP="002915BC">
      <w:pPr>
        <w:jc w:val="center"/>
        <w:rPr>
          <w:rFonts w:ascii="Calibri" w:eastAsia="Calibri" w:hAnsi="Calibri" w:cs="Calibri"/>
          <w:b/>
          <w:color w:val="004DBB"/>
          <w:sz w:val="44"/>
        </w:rPr>
      </w:pPr>
    </w:p>
    <w:p w14:paraId="36450678" w14:textId="77777777" w:rsidR="002915BC" w:rsidRPr="00765A7C" w:rsidRDefault="002915BC" w:rsidP="002915BC">
      <w:pPr>
        <w:numPr>
          <w:ilvl w:val="0"/>
          <w:numId w:val="24"/>
        </w:numPr>
        <w:ind w:left="360" w:hanging="360"/>
        <w:rPr>
          <w:rFonts w:eastAsia="Comic Sans MS" w:cstheme="minorHAnsi"/>
          <w:b/>
          <w:sz w:val="32"/>
        </w:rPr>
      </w:pPr>
      <w:r>
        <w:rPr>
          <w:rFonts w:eastAsia="Comic Sans MS" w:cstheme="minorHAnsi"/>
          <w:b/>
          <w:sz w:val="32"/>
        </w:rPr>
        <w:t xml:space="preserve">Submitter By      </w:t>
      </w:r>
      <w:r>
        <w:rPr>
          <w:rFonts w:eastAsia="Comic Sans MS" w:cstheme="minorHAnsi"/>
          <w:b/>
          <w:sz w:val="32"/>
        </w:rPr>
        <w:tab/>
      </w:r>
      <w:r>
        <w:rPr>
          <w:rFonts w:eastAsia="Comic Sans MS" w:cstheme="minorHAnsi"/>
          <w:b/>
          <w:sz w:val="32"/>
        </w:rPr>
        <w:tab/>
        <w:t xml:space="preserve">  </w:t>
      </w:r>
      <w:proofErr w:type="gramStart"/>
      <w:r>
        <w:rPr>
          <w:rFonts w:eastAsia="Comic Sans MS" w:cstheme="minorHAnsi"/>
          <w:b/>
          <w:sz w:val="32"/>
        </w:rPr>
        <w:t xml:space="preserve">  :</w:t>
      </w:r>
      <w:proofErr w:type="gramEnd"/>
      <w:r>
        <w:rPr>
          <w:rFonts w:eastAsia="Comic Sans MS" w:cstheme="minorHAnsi"/>
          <w:b/>
          <w:sz w:val="32"/>
        </w:rPr>
        <w:tab/>
      </w:r>
      <w:r>
        <w:rPr>
          <w:rFonts w:eastAsia="Comic Sans MS" w:cstheme="minorHAnsi"/>
          <w:b/>
          <w:sz w:val="32"/>
        </w:rPr>
        <w:tab/>
      </w:r>
      <w:r>
        <w:rPr>
          <w:rFonts w:eastAsia="Comic Sans MS" w:cstheme="minorHAnsi"/>
          <w:b/>
          <w:sz w:val="32"/>
        </w:rPr>
        <w:tab/>
      </w:r>
      <w:r w:rsidRPr="00765A7C">
        <w:rPr>
          <w:rFonts w:eastAsia="Comic Sans MS" w:cstheme="minorHAnsi"/>
          <w:b/>
          <w:sz w:val="32"/>
        </w:rPr>
        <w:t xml:space="preserve"> Muhammad Essa</w:t>
      </w:r>
    </w:p>
    <w:p w14:paraId="11160576" w14:textId="291A075A" w:rsidR="002915BC" w:rsidRPr="00765A7C" w:rsidRDefault="002915BC" w:rsidP="002915BC">
      <w:pPr>
        <w:numPr>
          <w:ilvl w:val="0"/>
          <w:numId w:val="24"/>
        </w:numPr>
        <w:ind w:left="360" w:hanging="360"/>
        <w:rPr>
          <w:rFonts w:eastAsia="Comic Sans MS" w:cstheme="minorHAnsi"/>
          <w:b/>
          <w:sz w:val="32"/>
        </w:rPr>
      </w:pPr>
      <w:r w:rsidRPr="00765A7C">
        <w:rPr>
          <w:rFonts w:eastAsia="Comic Sans MS" w:cstheme="minorHAnsi"/>
          <w:b/>
          <w:sz w:val="32"/>
        </w:rPr>
        <w:t xml:space="preserve">Submitter To   </w:t>
      </w:r>
      <w:r>
        <w:rPr>
          <w:rFonts w:eastAsia="Comic Sans MS" w:cstheme="minorHAnsi"/>
          <w:b/>
          <w:sz w:val="32"/>
        </w:rPr>
        <w:t xml:space="preserve">    </w:t>
      </w:r>
      <w:r>
        <w:rPr>
          <w:rFonts w:eastAsia="Comic Sans MS" w:cstheme="minorHAnsi"/>
          <w:b/>
          <w:sz w:val="32"/>
        </w:rPr>
        <w:tab/>
      </w:r>
      <w:r>
        <w:rPr>
          <w:rFonts w:eastAsia="Comic Sans MS" w:cstheme="minorHAnsi"/>
          <w:b/>
          <w:sz w:val="32"/>
        </w:rPr>
        <w:tab/>
        <w:t xml:space="preserve">  </w:t>
      </w:r>
      <w:proofErr w:type="gramStart"/>
      <w:r>
        <w:rPr>
          <w:rFonts w:eastAsia="Comic Sans MS" w:cstheme="minorHAnsi"/>
          <w:b/>
          <w:sz w:val="32"/>
        </w:rPr>
        <w:t xml:space="preserve">  :</w:t>
      </w:r>
      <w:proofErr w:type="gramEnd"/>
      <w:r>
        <w:rPr>
          <w:rFonts w:eastAsia="Comic Sans MS" w:cstheme="minorHAnsi"/>
          <w:b/>
          <w:sz w:val="32"/>
        </w:rPr>
        <w:tab/>
      </w:r>
      <w:r>
        <w:rPr>
          <w:rFonts w:eastAsia="Comic Sans MS" w:cstheme="minorHAnsi"/>
          <w:b/>
          <w:sz w:val="32"/>
        </w:rPr>
        <w:tab/>
      </w:r>
      <w:r w:rsidRPr="00765A7C">
        <w:rPr>
          <w:rFonts w:eastAsia="Comic Sans MS" w:cstheme="minorHAnsi"/>
          <w:b/>
          <w:sz w:val="32"/>
        </w:rPr>
        <w:t xml:space="preserve"> </w:t>
      </w:r>
      <w:r>
        <w:rPr>
          <w:rFonts w:eastAsia="Comic Sans MS" w:cstheme="minorHAnsi"/>
          <w:b/>
          <w:sz w:val="32"/>
        </w:rPr>
        <w:t xml:space="preserve">        </w:t>
      </w:r>
      <w:r w:rsidRPr="00765A7C">
        <w:rPr>
          <w:rFonts w:eastAsia="Comic Sans MS" w:cstheme="minorHAnsi"/>
          <w:b/>
          <w:sz w:val="32"/>
        </w:rPr>
        <w:t xml:space="preserve"> </w:t>
      </w:r>
      <w:r>
        <w:rPr>
          <w:rFonts w:eastAsia="Comic Sans MS" w:cstheme="minorHAnsi"/>
          <w:b/>
          <w:sz w:val="32"/>
        </w:rPr>
        <w:t xml:space="preserve"> </w:t>
      </w:r>
      <w:proofErr w:type="spellStart"/>
      <w:r w:rsidR="001109E0">
        <w:rPr>
          <w:rFonts w:eastAsia="Comic Sans MS" w:cstheme="minorHAnsi"/>
          <w:b/>
          <w:sz w:val="32"/>
        </w:rPr>
        <w:t>Mr</w:t>
      </w:r>
      <w:proofErr w:type="spellEnd"/>
      <w:r w:rsidR="001109E0">
        <w:rPr>
          <w:rFonts w:eastAsia="Comic Sans MS" w:cstheme="minorHAnsi"/>
          <w:b/>
          <w:sz w:val="32"/>
        </w:rPr>
        <w:t xml:space="preserve"> </w:t>
      </w:r>
      <w:r w:rsidR="00E92C6C">
        <w:rPr>
          <w:rFonts w:eastAsia="Comic Sans MS" w:cstheme="minorHAnsi"/>
          <w:b/>
          <w:sz w:val="32"/>
        </w:rPr>
        <w:t>Azhar</w:t>
      </w:r>
      <w:r w:rsidR="001109E0">
        <w:rPr>
          <w:rFonts w:eastAsia="Comic Sans MS" w:cstheme="minorHAnsi"/>
          <w:b/>
          <w:sz w:val="32"/>
        </w:rPr>
        <w:t xml:space="preserve"> </w:t>
      </w:r>
      <w:proofErr w:type="spellStart"/>
      <w:r w:rsidR="001109E0">
        <w:rPr>
          <w:rFonts w:eastAsia="Comic Sans MS" w:cstheme="minorHAnsi"/>
          <w:b/>
          <w:sz w:val="32"/>
        </w:rPr>
        <w:t>ALi</w:t>
      </w:r>
      <w:proofErr w:type="spellEnd"/>
    </w:p>
    <w:p w14:paraId="14DC2782" w14:textId="6DE72C2C" w:rsidR="002915BC" w:rsidRPr="00765A7C" w:rsidRDefault="002915BC" w:rsidP="002915BC">
      <w:pPr>
        <w:numPr>
          <w:ilvl w:val="0"/>
          <w:numId w:val="24"/>
        </w:numPr>
        <w:ind w:left="360" w:hanging="360"/>
        <w:rPr>
          <w:rFonts w:eastAsia="Comic Sans MS" w:cstheme="minorHAnsi"/>
          <w:b/>
          <w:sz w:val="32"/>
        </w:rPr>
      </w:pPr>
      <w:r w:rsidRPr="00765A7C">
        <w:rPr>
          <w:rFonts w:eastAsia="Comic Sans MS" w:cstheme="minorHAnsi"/>
          <w:b/>
          <w:sz w:val="32"/>
        </w:rPr>
        <w:t xml:space="preserve">Subject           </w:t>
      </w:r>
      <w:r>
        <w:rPr>
          <w:rFonts w:eastAsia="Comic Sans MS" w:cstheme="minorHAnsi"/>
          <w:b/>
          <w:sz w:val="32"/>
        </w:rPr>
        <w:t xml:space="preserve">    </w:t>
      </w:r>
      <w:r>
        <w:rPr>
          <w:rFonts w:eastAsia="Comic Sans MS" w:cstheme="minorHAnsi"/>
          <w:b/>
          <w:sz w:val="32"/>
        </w:rPr>
        <w:tab/>
      </w:r>
      <w:r>
        <w:rPr>
          <w:rFonts w:eastAsia="Comic Sans MS" w:cstheme="minorHAnsi"/>
          <w:b/>
          <w:sz w:val="32"/>
        </w:rPr>
        <w:tab/>
        <w:t xml:space="preserve">  </w:t>
      </w:r>
      <w:proofErr w:type="gramStart"/>
      <w:r>
        <w:rPr>
          <w:rFonts w:eastAsia="Comic Sans MS" w:cstheme="minorHAnsi"/>
          <w:b/>
          <w:sz w:val="32"/>
        </w:rPr>
        <w:t xml:space="preserve">  :</w:t>
      </w:r>
      <w:proofErr w:type="gramEnd"/>
      <w:r>
        <w:rPr>
          <w:rFonts w:eastAsia="Comic Sans MS" w:cstheme="minorHAnsi"/>
          <w:b/>
          <w:sz w:val="32"/>
        </w:rPr>
        <w:tab/>
      </w:r>
      <w:r>
        <w:rPr>
          <w:rFonts w:eastAsia="Comic Sans MS" w:cstheme="minorHAnsi"/>
          <w:b/>
          <w:sz w:val="32"/>
        </w:rPr>
        <w:tab/>
        <w:t xml:space="preserve">           </w:t>
      </w:r>
      <w:r w:rsidR="00E92C6C">
        <w:rPr>
          <w:rFonts w:eastAsia="Comic Sans MS" w:cstheme="minorHAnsi"/>
          <w:b/>
          <w:sz w:val="32"/>
        </w:rPr>
        <w:t>Web Engineering</w:t>
      </w:r>
    </w:p>
    <w:p w14:paraId="5CE45D13" w14:textId="230AAF42" w:rsidR="002915BC" w:rsidRPr="00765A7C" w:rsidRDefault="002915BC" w:rsidP="002915BC">
      <w:pPr>
        <w:numPr>
          <w:ilvl w:val="0"/>
          <w:numId w:val="24"/>
        </w:numPr>
        <w:ind w:left="360" w:hanging="360"/>
        <w:rPr>
          <w:rFonts w:eastAsia="Comic Sans MS" w:cstheme="minorHAnsi"/>
          <w:b/>
          <w:sz w:val="32"/>
        </w:rPr>
      </w:pPr>
      <w:r w:rsidRPr="00765A7C">
        <w:rPr>
          <w:rFonts w:eastAsia="Comic Sans MS" w:cstheme="minorHAnsi"/>
          <w:b/>
          <w:sz w:val="32"/>
        </w:rPr>
        <w:t xml:space="preserve">Semester         </w:t>
      </w:r>
      <w:r>
        <w:rPr>
          <w:rFonts w:eastAsia="Comic Sans MS" w:cstheme="minorHAnsi"/>
          <w:b/>
          <w:sz w:val="32"/>
        </w:rPr>
        <w:t xml:space="preserve">    </w:t>
      </w:r>
      <w:r>
        <w:rPr>
          <w:rFonts w:eastAsia="Comic Sans MS" w:cstheme="minorHAnsi"/>
          <w:b/>
          <w:sz w:val="32"/>
        </w:rPr>
        <w:tab/>
      </w:r>
      <w:r>
        <w:rPr>
          <w:rFonts w:eastAsia="Comic Sans MS" w:cstheme="minorHAnsi"/>
          <w:b/>
          <w:sz w:val="32"/>
        </w:rPr>
        <w:tab/>
        <w:t xml:space="preserve">  </w:t>
      </w:r>
      <w:proofErr w:type="gramStart"/>
      <w:r>
        <w:rPr>
          <w:rFonts w:eastAsia="Comic Sans MS" w:cstheme="minorHAnsi"/>
          <w:b/>
          <w:sz w:val="32"/>
        </w:rPr>
        <w:t xml:space="preserve">  :</w:t>
      </w:r>
      <w:proofErr w:type="gramEnd"/>
      <w:r>
        <w:rPr>
          <w:rFonts w:eastAsia="Comic Sans MS" w:cstheme="minorHAnsi"/>
          <w:b/>
          <w:sz w:val="32"/>
        </w:rPr>
        <w:tab/>
      </w:r>
      <w:r>
        <w:rPr>
          <w:rFonts w:eastAsia="Comic Sans MS" w:cstheme="minorHAnsi"/>
          <w:b/>
          <w:sz w:val="32"/>
        </w:rPr>
        <w:tab/>
      </w:r>
      <w:r>
        <w:rPr>
          <w:rFonts w:eastAsia="Comic Sans MS" w:cstheme="minorHAnsi"/>
          <w:b/>
          <w:sz w:val="32"/>
        </w:rPr>
        <w:tab/>
        <w:t xml:space="preserve"> </w:t>
      </w:r>
      <w:r w:rsidR="00E92C6C">
        <w:rPr>
          <w:rFonts w:eastAsia="Comic Sans MS" w:cstheme="minorHAnsi"/>
          <w:b/>
          <w:sz w:val="32"/>
        </w:rPr>
        <w:t>6</w:t>
      </w:r>
      <w:r w:rsidRPr="00765A7C">
        <w:rPr>
          <w:rFonts w:eastAsia="Comic Sans MS" w:cstheme="minorHAnsi"/>
          <w:b/>
          <w:sz w:val="32"/>
          <w:vertAlign w:val="superscript"/>
        </w:rPr>
        <w:t xml:space="preserve">th </w:t>
      </w:r>
    </w:p>
    <w:p w14:paraId="3FD37A3E" w14:textId="77777777" w:rsidR="002915BC" w:rsidRPr="00765A7C" w:rsidRDefault="002915BC" w:rsidP="002915BC">
      <w:pPr>
        <w:numPr>
          <w:ilvl w:val="0"/>
          <w:numId w:val="24"/>
        </w:numPr>
        <w:ind w:left="360" w:hanging="360"/>
        <w:rPr>
          <w:rFonts w:eastAsia="Comic Sans MS" w:cstheme="minorHAnsi"/>
          <w:b/>
          <w:sz w:val="32"/>
        </w:rPr>
      </w:pPr>
      <w:r w:rsidRPr="00765A7C">
        <w:rPr>
          <w:rFonts w:eastAsia="Comic Sans MS" w:cstheme="minorHAnsi"/>
          <w:b/>
          <w:sz w:val="32"/>
        </w:rPr>
        <w:t>Section</w:t>
      </w:r>
      <w:r w:rsidRPr="00765A7C">
        <w:rPr>
          <w:rFonts w:eastAsia="Comic Sans MS" w:cstheme="minorHAnsi"/>
          <w:b/>
          <w:sz w:val="32"/>
        </w:rPr>
        <w:tab/>
      </w:r>
      <w:r w:rsidRPr="00765A7C">
        <w:rPr>
          <w:rFonts w:eastAsia="Comic Sans MS" w:cstheme="minorHAnsi"/>
          <w:b/>
          <w:sz w:val="32"/>
        </w:rPr>
        <w:tab/>
        <w:t xml:space="preserve">    </w:t>
      </w:r>
      <w:r>
        <w:rPr>
          <w:rFonts w:eastAsia="Comic Sans MS" w:cstheme="minorHAnsi"/>
          <w:b/>
          <w:sz w:val="32"/>
        </w:rPr>
        <w:t xml:space="preserve">    </w:t>
      </w:r>
      <w:r>
        <w:rPr>
          <w:rFonts w:eastAsia="Comic Sans MS" w:cstheme="minorHAnsi"/>
          <w:b/>
          <w:sz w:val="32"/>
        </w:rPr>
        <w:tab/>
      </w:r>
      <w:r>
        <w:rPr>
          <w:rFonts w:eastAsia="Comic Sans MS" w:cstheme="minorHAnsi"/>
          <w:b/>
          <w:sz w:val="32"/>
        </w:rPr>
        <w:tab/>
        <w:t xml:space="preserve">  </w:t>
      </w:r>
      <w:proofErr w:type="gramStart"/>
      <w:r>
        <w:rPr>
          <w:rFonts w:eastAsia="Comic Sans MS" w:cstheme="minorHAnsi"/>
          <w:b/>
          <w:sz w:val="32"/>
        </w:rPr>
        <w:t xml:space="preserve">  :</w:t>
      </w:r>
      <w:proofErr w:type="gramEnd"/>
      <w:r>
        <w:rPr>
          <w:rFonts w:eastAsia="Comic Sans MS" w:cstheme="minorHAnsi"/>
          <w:b/>
          <w:sz w:val="32"/>
        </w:rPr>
        <w:tab/>
      </w:r>
      <w:r>
        <w:rPr>
          <w:rFonts w:eastAsia="Comic Sans MS" w:cstheme="minorHAnsi"/>
          <w:b/>
          <w:sz w:val="32"/>
        </w:rPr>
        <w:tab/>
        <w:t xml:space="preserve">        </w:t>
      </w:r>
      <w:proofErr w:type="gramStart"/>
      <w:r>
        <w:rPr>
          <w:rFonts w:eastAsia="Comic Sans MS" w:cstheme="minorHAnsi"/>
          <w:b/>
          <w:sz w:val="32"/>
        </w:rPr>
        <w:t xml:space="preserve">  </w:t>
      </w:r>
      <w:r w:rsidRPr="00765A7C">
        <w:rPr>
          <w:rFonts w:eastAsia="Comic Sans MS" w:cstheme="minorHAnsi"/>
          <w:b/>
          <w:sz w:val="32"/>
        </w:rPr>
        <w:t xml:space="preserve"> (</w:t>
      </w:r>
      <w:proofErr w:type="gramEnd"/>
      <w:r w:rsidRPr="00765A7C">
        <w:rPr>
          <w:rFonts w:eastAsia="Comic Sans MS" w:cstheme="minorHAnsi"/>
          <w:b/>
          <w:sz w:val="32"/>
        </w:rPr>
        <w:t xml:space="preserve"> </w:t>
      </w:r>
      <w:proofErr w:type="gramStart"/>
      <w:r w:rsidRPr="00765A7C">
        <w:rPr>
          <w:rFonts w:eastAsia="Comic Sans MS" w:cstheme="minorHAnsi"/>
          <w:b/>
          <w:sz w:val="32"/>
        </w:rPr>
        <w:t>A )</w:t>
      </w:r>
      <w:proofErr w:type="gramEnd"/>
    </w:p>
    <w:p w14:paraId="2F057C48" w14:textId="77777777" w:rsidR="002915BC" w:rsidRPr="00765A7C" w:rsidRDefault="002915BC" w:rsidP="002915BC">
      <w:pPr>
        <w:numPr>
          <w:ilvl w:val="0"/>
          <w:numId w:val="24"/>
        </w:numPr>
        <w:ind w:left="360" w:hanging="360"/>
        <w:rPr>
          <w:rFonts w:eastAsia="Comic Sans MS" w:cstheme="minorHAnsi"/>
          <w:b/>
          <w:sz w:val="32"/>
        </w:rPr>
      </w:pPr>
      <w:r w:rsidRPr="00765A7C">
        <w:rPr>
          <w:rFonts w:eastAsia="Comic Sans MS" w:cstheme="minorHAnsi"/>
          <w:b/>
          <w:sz w:val="32"/>
        </w:rPr>
        <w:t xml:space="preserve">Department      </w:t>
      </w:r>
      <w:r>
        <w:rPr>
          <w:rFonts w:eastAsia="Comic Sans MS" w:cstheme="minorHAnsi"/>
          <w:b/>
          <w:sz w:val="32"/>
        </w:rPr>
        <w:t xml:space="preserve">    </w:t>
      </w:r>
      <w:r>
        <w:rPr>
          <w:rFonts w:eastAsia="Comic Sans MS" w:cstheme="minorHAnsi"/>
          <w:b/>
          <w:sz w:val="32"/>
        </w:rPr>
        <w:tab/>
      </w:r>
      <w:r>
        <w:rPr>
          <w:rFonts w:eastAsia="Comic Sans MS" w:cstheme="minorHAnsi"/>
          <w:b/>
          <w:sz w:val="32"/>
        </w:rPr>
        <w:tab/>
        <w:t xml:space="preserve">  </w:t>
      </w:r>
      <w:proofErr w:type="gramStart"/>
      <w:r>
        <w:rPr>
          <w:rFonts w:eastAsia="Comic Sans MS" w:cstheme="minorHAnsi"/>
          <w:b/>
          <w:sz w:val="32"/>
        </w:rPr>
        <w:t xml:space="preserve">  :</w:t>
      </w:r>
      <w:proofErr w:type="gramEnd"/>
      <w:r>
        <w:rPr>
          <w:rFonts w:eastAsia="Comic Sans MS" w:cstheme="minorHAnsi"/>
          <w:b/>
          <w:sz w:val="32"/>
        </w:rPr>
        <w:tab/>
      </w:r>
      <w:r>
        <w:rPr>
          <w:rFonts w:eastAsia="Comic Sans MS" w:cstheme="minorHAnsi"/>
          <w:b/>
          <w:sz w:val="32"/>
        </w:rPr>
        <w:tab/>
      </w:r>
      <w:r>
        <w:rPr>
          <w:rFonts w:eastAsia="Comic Sans MS" w:cstheme="minorHAnsi"/>
          <w:b/>
          <w:sz w:val="32"/>
        </w:rPr>
        <w:tab/>
        <w:t xml:space="preserve"> </w:t>
      </w:r>
      <w:r w:rsidRPr="00765A7C">
        <w:rPr>
          <w:rFonts w:eastAsia="Comic Sans MS" w:cstheme="minorHAnsi"/>
          <w:b/>
          <w:sz w:val="32"/>
        </w:rPr>
        <w:t>BSCS</w:t>
      </w:r>
    </w:p>
    <w:p w14:paraId="007DB53F" w14:textId="77777777" w:rsidR="002915BC" w:rsidRPr="00765A7C" w:rsidRDefault="002915BC" w:rsidP="002915BC">
      <w:pPr>
        <w:numPr>
          <w:ilvl w:val="0"/>
          <w:numId w:val="24"/>
        </w:numPr>
        <w:ind w:left="360" w:hanging="360"/>
        <w:rPr>
          <w:rFonts w:eastAsia="Comic Sans MS" w:cstheme="minorHAnsi"/>
          <w:b/>
          <w:sz w:val="32"/>
        </w:rPr>
      </w:pPr>
      <w:r w:rsidRPr="00765A7C">
        <w:rPr>
          <w:rFonts w:eastAsia="Comic Sans MS" w:cstheme="minorHAnsi"/>
          <w:b/>
          <w:sz w:val="32"/>
        </w:rPr>
        <w:t xml:space="preserve">Registration No  </w:t>
      </w:r>
      <w:r>
        <w:rPr>
          <w:rFonts w:eastAsia="Comic Sans MS" w:cstheme="minorHAnsi"/>
          <w:b/>
          <w:sz w:val="32"/>
        </w:rPr>
        <w:t xml:space="preserve">    </w:t>
      </w:r>
      <w:r>
        <w:rPr>
          <w:rFonts w:eastAsia="Comic Sans MS" w:cstheme="minorHAnsi"/>
          <w:b/>
          <w:sz w:val="32"/>
        </w:rPr>
        <w:tab/>
        <w:t xml:space="preserve">  </w:t>
      </w:r>
      <w:proofErr w:type="gramStart"/>
      <w:r>
        <w:rPr>
          <w:rFonts w:eastAsia="Comic Sans MS" w:cstheme="minorHAnsi"/>
          <w:b/>
          <w:sz w:val="32"/>
        </w:rPr>
        <w:t xml:space="preserve">  :</w:t>
      </w:r>
      <w:proofErr w:type="gramEnd"/>
      <w:r>
        <w:rPr>
          <w:rFonts w:eastAsia="Comic Sans MS" w:cstheme="minorHAnsi"/>
          <w:b/>
          <w:sz w:val="32"/>
        </w:rPr>
        <w:tab/>
      </w:r>
      <w:r>
        <w:rPr>
          <w:rFonts w:eastAsia="Comic Sans MS" w:cstheme="minorHAnsi"/>
          <w:b/>
          <w:sz w:val="32"/>
        </w:rPr>
        <w:tab/>
      </w:r>
      <w:r>
        <w:rPr>
          <w:rFonts w:eastAsia="Comic Sans MS" w:cstheme="minorHAnsi"/>
          <w:b/>
          <w:sz w:val="32"/>
        </w:rPr>
        <w:tab/>
        <w:t xml:space="preserve"> </w:t>
      </w:r>
      <w:r w:rsidRPr="00765A7C">
        <w:rPr>
          <w:rFonts w:eastAsia="Comic Sans MS" w:cstheme="minorHAnsi"/>
          <w:b/>
          <w:sz w:val="32"/>
        </w:rPr>
        <w:t>2023-KIU-BS5215</w:t>
      </w:r>
    </w:p>
    <w:p w14:paraId="719ED241" w14:textId="77777777" w:rsidR="002915BC" w:rsidRDefault="002915BC" w:rsidP="002915BC">
      <w:pPr>
        <w:spacing w:line="240" w:lineRule="auto"/>
        <w:ind w:firstLine="72"/>
        <w:rPr>
          <w:rFonts w:ascii="Calibri" w:eastAsia="Calibri" w:hAnsi="Calibri" w:cs="Calibri"/>
          <w:b/>
          <w:sz w:val="36"/>
        </w:rPr>
      </w:pPr>
    </w:p>
    <w:p w14:paraId="74F4F36F" w14:textId="3E3A977E" w:rsidR="002915BC" w:rsidRDefault="00A35391" w:rsidP="002915BC">
      <w:pPr>
        <w:spacing w:line="240" w:lineRule="auto"/>
        <w:jc w:val="center"/>
        <w:rPr>
          <w:rFonts w:ascii="Calibri" w:eastAsia="Calibri" w:hAnsi="Calibri" w:cs="Calibri"/>
          <w:b/>
          <w:sz w:val="28"/>
        </w:rPr>
      </w:pPr>
      <w:r w:rsidRPr="00A35391">
        <w:t xml:space="preserve"> </w:t>
      </w:r>
      <w:r w:rsidRPr="00A35391">
        <w:rPr>
          <w:rFonts w:ascii="Calibri" w:eastAsia="Calibri" w:hAnsi="Calibri" w:cs="Calibri"/>
          <w:b/>
          <w:color w:val="0000FF"/>
          <w:sz w:val="28"/>
          <w:u w:val="single"/>
        </w:rPr>
        <w:t>https://github.com/MuhammadEssa-514/Web-Engineering-Course</w:t>
      </w:r>
    </w:p>
    <w:p w14:paraId="742BDD63" w14:textId="7D222375" w:rsidR="002915BC" w:rsidRDefault="002915BC" w:rsidP="002915BC">
      <w:pPr>
        <w:spacing w:line="240" w:lineRule="auto"/>
        <w:jc w:val="center"/>
        <w:rPr>
          <w:rFonts w:ascii="Calibri" w:eastAsia="Calibri" w:hAnsi="Calibri" w:cs="Calibri"/>
          <w:b/>
          <w:color w:val="FF0000"/>
          <w:sz w:val="28"/>
        </w:rPr>
      </w:pPr>
      <w:r>
        <w:rPr>
          <w:rFonts w:ascii="Calibri" w:eastAsia="Calibri" w:hAnsi="Calibri" w:cs="Calibri"/>
          <w:b/>
          <w:color w:val="FF0000"/>
          <w:sz w:val="28"/>
        </w:rPr>
        <w:t xml:space="preserve">visit above link for repository to check </w:t>
      </w:r>
      <w:r w:rsidR="00E92C6C">
        <w:rPr>
          <w:rFonts w:ascii="Calibri" w:eastAsia="Calibri" w:hAnsi="Calibri" w:cs="Calibri"/>
          <w:b/>
          <w:color w:val="FF0000"/>
          <w:sz w:val="28"/>
        </w:rPr>
        <w:t>assignment</w:t>
      </w:r>
      <w:r>
        <w:rPr>
          <w:rFonts w:ascii="Calibri" w:eastAsia="Calibri" w:hAnsi="Calibri" w:cs="Calibri"/>
          <w:b/>
          <w:color w:val="FF0000"/>
          <w:sz w:val="28"/>
        </w:rPr>
        <w:t xml:space="preserve"> code</w:t>
      </w:r>
    </w:p>
    <w:p w14:paraId="70245419" w14:textId="20F1076E" w:rsidR="00A35391" w:rsidRDefault="00A35391" w:rsidP="00A35391">
      <w:pPr>
        <w:spacing w:line="240" w:lineRule="auto"/>
        <w:jc w:val="center"/>
        <w:rPr>
          <w:rFonts w:ascii="Calibri" w:eastAsia="Calibri" w:hAnsi="Calibri" w:cs="Calibri"/>
          <w:b/>
          <w:sz w:val="28"/>
        </w:rPr>
      </w:pPr>
      <w:r>
        <w:rPr>
          <w:rFonts w:ascii="Calibri" w:eastAsia="Calibri" w:hAnsi="Calibri" w:cs="Calibri"/>
          <w:b/>
          <w:color w:val="0000FF"/>
          <w:sz w:val="28"/>
          <w:u w:val="single"/>
        </w:rPr>
        <w:t>https://</w:t>
      </w:r>
      <w:r w:rsidR="00D00781">
        <w:rPr>
          <w:rFonts w:ascii="Calibri" w:eastAsia="Calibri" w:hAnsi="Calibri" w:cs="Calibri"/>
          <w:b/>
          <w:color w:val="0000FF"/>
          <w:sz w:val="28"/>
          <w:u w:val="single"/>
        </w:rPr>
        <w:t>muhammadessa514.vercel.app</w:t>
      </w:r>
    </w:p>
    <w:p w14:paraId="3CBB38A5" w14:textId="26BB3652" w:rsidR="00A35391" w:rsidRDefault="00A35391" w:rsidP="00A35391">
      <w:pPr>
        <w:spacing w:line="240" w:lineRule="auto"/>
        <w:jc w:val="center"/>
        <w:rPr>
          <w:rFonts w:ascii="Calibri" w:eastAsia="Calibri" w:hAnsi="Calibri" w:cs="Calibri"/>
          <w:b/>
          <w:color w:val="FF0000"/>
          <w:sz w:val="36"/>
        </w:rPr>
      </w:pPr>
      <w:r>
        <w:rPr>
          <w:rFonts w:ascii="Calibri" w:eastAsia="Calibri" w:hAnsi="Calibri" w:cs="Calibri"/>
          <w:b/>
          <w:color w:val="FF0000"/>
          <w:sz w:val="28"/>
        </w:rPr>
        <w:t xml:space="preserve">visit </w:t>
      </w:r>
      <w:r w:rsidR="00D00781">
        <w:rPr>
          <w:rFonts w:ascii="Calibri" w:eastAsia="Calibri" w:hAnsi="Calibri" w:cs="Calibri"/>
          <w:b/>
          <w:color w:val="FF0000"/>
          <w:sz w:val="28"/>
        </w:rPr>
        <w:t>portfolio</w:t>
      </w:r>
    </w:p>
    <w:p w14:paraId="597ECA50" w14:textId="77777777" w:rsidR="00A35391" w:rsidRDefault="00A35391" w:rsidP="002915BC">
      <w:pPr>
        <w:spacing w:line="240" w:lineRule="auto"/>
        <w:jc w:val="center"/>
        <w:rPr>
          <w:rFonts w:ascii="Calibri" w:eastAsia="Calibri" w:hAnsi="Calibri" w:cs="Calibri"/>
          <w:b/>
          <w:color w:val="FF0000"/>
          <w:sz w:val="36"/>
        </w:rPr>
      </w:pPr>
    </w:p>
    <w:p w14:paraId="51D906BD" w14:textId="77777777" w:rsidR="002915BC" w:rsidRDefault="002915BC" w:rsidP="002915BC">
      <w:pPr>
        <w:spacing w:line="240" w:lineRule="auto"/>
        <w:rPr>
          <w:rFonts w:ascii="Calibri" w:eastAsia="Calibri" w:hAnsi="Calibri" w:cs="Calibri"/>
          <w:b/>
          <w:sz w:val="36"/>
        </w:rPr>
      </w:pPr>
    </w:p>
    <w:p w14:paraId="51944571" w14:textId="77777777" w:rsidR="006D76F6" w:rsidRDefault="006D76F6" w:rsidP="002915BC">
      <w:pPr>
        <w:spacing w:line="240" w:lineRule="auto"/>
        <w:rPr>
          <w:rFonts w:ascii="Calibri" w:eastAsia="Calibri" w:hAnsi="Calibri" w:cs="Calibri"/>
          <w:b/>
          <w:sz w:val="36"/>
        </w:rPr>
      </w:pPr>
    </w:p>
    <w:p w14:paraId="27CF1B32" w14:textId="3EA2A15F" w:rsidR="001109E0" w:rsidRDefault="001109E0" w:rsidP="002915BC">
      <w:pPr>
        <w:spacing w:line="240" w:lineRule="auto"/>
        <w:rPr>
          <w:rFonts w:ascii="Calibri" w:eastAsia="Calibri" w:hAnsi="Calibri" w:cs="Calibri"/>
          <w:b/>
          <w:sz w:val="36"/>
        </w:rPr>
      </w:pPr>
      <w:r>
        <w:rPr>
          <w:rFonts w:ascii="Calibri" w:eastAsia="Calibri" w:hAnsi="Calibri" w:cs="Calibri"/>
          <w:b/>
          <w:noProof/>
          <w:sz w:val="36"/>
        </w:rPr>
        <w:drawing>
          <wp:inline distT="0" distB="0" distL="0" distR="0" wp14:anchorId="00158A5D" wp14:editId="5179F160">
            <wp:extent cx="6141720" cy="1022313"/>
            <wp:effectExtent l="0" t="0" r="0" b="6985"/>
            <wp:docPr id="3716552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55241" name="Picture 371655241"/>
                    <pic:cNvPicPr/>
                  </pic:nvPicPr>
                  <pic:blipFill>
                    <a:blip r:embed="rId9"/>
                    <a:stretch>
                      <a:fillRect/>
                    </a:stretch>
                  </pic:blipFill>
                  <pic:spPr>
                    <a:xfrm>
                      <a:off x="0" y="0"/>
                      <a:ext cx="6543947" cy="1089265"/>
                    </a:xfrm>
                    <a:prstGeom prst="rect">
                      <a:avLst/>
                    </a:prstGeom>
                  </pic:spPr>
                </pic:pic>
              </a:graphicData>
            </a:graphic>
          </wp:inline>
        </w:drawing>
      </w:r>
    </w:p>
    <w:p w14:paraId="05018D12" w14:textId="07F15445" w:rsidR="00290362" w:rsidRPr="001109E0" w:rsidRDefault="002915BC" w:rsidP="001109E0">
      <w:pPr>
        <w:pStyle w:val="ListParagraph"/>
        <w:numPr>
          <w:ilvl w:val="0"/>
          <w:numId w:val="25"/>
        </w:numPr>
        <w:spacing w:line="240" w:lineRule="auto"/>
        <w:jc w:val="center"/>
        <w:rPr>
          <w:rFonts w:ascii="Calibri" w:eastAsia="Calibri" w:hAnsi="Calibri" w:cs="Calibri"/>
          <w:b/>
          <w:bCs/>
          <w:color w:val="004DBB"/>
          <w:sz w:val="40"/>
          <w:lang w:val="en-PK"/>
        </w:rPr>
      </w:pPr>
      <w:r>
        <w:rPr>
          <w:rFonts w:ascii="Calibri" w:eastAsia="Calibri" w:hAnsi="Calibri" w:cs="Calibri"/>
          <w:b/>
          <w:color w:val="004DBB"/>
          <w:sz w:val="40"/>
        </w:rPr>
        <w:t xml:space="preserve"> </w:t>
      </w:r>
      <w:r w:rsidR="00E92C6C" w:rsidRPr="00E92C6C">
        <w:rPr>
          <w:rFonts w:ascii="Calibri" w:eastAsia="Calibri" w:hAnsi="Calibri" w:cs="Calibri"/>
          <w:b/>
          <w:bCs/>
          <w:color w:val="004DBB"/>
          <w:sz w:val="40"/>
          <w:lang w:val="en-PK"/>
        </w:rPr>
        <w:t>Html Basic Structure of boiler plate</w:t>
      </w:r>
    </w:p>
    <w:p w14:paraId="05EBD7F7" w14:textId="77777777" w:rsidR="001109E0" w:rsidRPr="00C932E0" w:rsidRDefault="001109E0" w:rsidP="001109E0">
      <w:pPr>
        <w:pStyle w:val="ListParagraph"/>
        <w:spacing w:line="240" w:lineRule="auto"/>
        <w:rPr>
          <w:rFonts w:ascii="Calibri" w:eastAsia="Calibri" w:hAnsi="Calibri" w:cs="Calibri"/>
          <w:b/>
          <w:bCs/>
          <w:color w:val="004DBB"/>
          <w:sz w:val="36"/>
          <w:szCs w:val="20"/>
          <w:lang w:val="en-PK"/>
        </w:rPr>
      </w:pPr>
    </w:p>
    <w:p w14:paraId="29089D4C" w14:textId="77777777" w:rsidR="00290362" w:rsidRDefault="00290362" w:rsidP="00290362">
      <w:pPr>
        <w:pStyle w:val="ListParagraph"/>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4"/>
          <w:szCs w:val="24"/>
          <w:lang w:val="en-PK" w:eastAsia="en-PK"/>
        </w:rPr>
      </w:pPr>
      <w:r w:rsidRPr="00C932E0">
        <w:rPr>
          <w:rFonts w:ascii="Courier New" w:eastAsia="Times New Roman" w:hAnsi="Courier New" w:cs="Courier New"/>
          <w:b/>
          <w:bCs/>
          <w:color w:val="FF0000"/>
          <w:sz w:val="24"/>
          <w:szCs w:val="24"/>
          <w:lang w:val="en-PK" w:eastAsia="en-PK"/>
        </w:rPr>
        <w:t>&lt;!DOCTYPE html&gt;</w:t>
      </w:r>
    </w:p>
    <w:p w14:paraId="30349059" w14:textId="77777777" w:rsidR="00575576" w:rsidRPr="00575576" w:rsidRDefault="00575576" w:rsidP="00575576">
      <w:pPr>
        <w:pStyle w:val="ListParagraph"/>
        <w:rPr>
          <w:rFonts w:ascii="Courier New" w:eastAsia="Times New Roman" w:hAnsi="Courier New" w:cs="Courier New"/>
          <w:b/>
          <w:bCs/>
          <w:color w:val="FF0000"/>
          <w:sz w:val="24"/>
          <w:szCs w:val="24"/>
          <w:lang w:val="en-PK" w:eastAsia="en-PK"/>
        </w:rPr>
      </w:pPr>
    </w:p>
    <w:p w14:paraId="5518B715" w14:textId="5C16420E" w:rsidR="00575576" w:rsidRPr="00C932E0" w:rsidRDefault="00575576" w:rsidP="0057557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4"/>
          <w:szCs w:val="24"/>
          <w:lang w:val="en-PK" w:eastAsia="en-PK"/>
        </w:rPr>
      </w:pPr>
    </w:p>
    <w:p w14:paraId="4A873CB5" w14:textId="77777777" w:rsidR="00290362" w:rsidRDefault="00290362" w:rsidP="00290362">
      <w:pPr>
        <w:pStyle w:val="ListParagraph"/>
        <w:numPr>
          <w:ilvl w:val="0"/>
          <w:numId w:val="25"/>
        </w:numPr>
        <w:spacing w:before="100" w:beforeAutospacing="1" w:after="100" w:afterAutospacing="1" w:line="240" w:lineRule="auto"/>
        <w:rPr>
          <w:rFonts w:ascii="Times New Roman" w:eastAsia="Times New Roman" w:hAnsi="Times New Roman" w:cs="Times New Roman"/>
          <w:color w:val="000000"/>
          <w:sz w:val="27"/>
          <w:szCs w:val="27"/>
          <w:lang w:val="en-PK" w:eastAsia="en-PK"/>
        </w:rPr>
      </w:pPr>
      <w:r w:rsidRPr="00290362">
        <w:rPr>
          <w:rFonts w:ascii="Times New Roman" w:eastAsia="Times New Roman" w:hAnsi="Times New Roman" w:cs="Times New Roman"/>
          <w:color w:val="000000"/>
          <w:sz w:val="27"/>
          <w:szCs w:val="27"/>
          <w:lang w:val="en-PK" w:eastAsia="en-PK"/>
        </w:rPr>
        <w:t>This is a mandatory declaration at the very top of the document that tells the browser the page is written in HTML5.If we don't include this declaration, the browser will assume the page is written in an older version of HTML.</w:t>
      </w:r>
    </w:p>
    <w:p w14:paraId="257CE88B" w14:textId="31119A9E" w:rsidR="00290362" w:rsidRPr="00290362" w:rsidRDefault="00290362" w:rsidP="00290362">
      <w:pPr>
        <w:pStyle w:val="ListParagraph"/>
        <w:spacing w:before="100" w:beforeAutospacing="1" w:after="100" w:afterAutospacing="1" w:line="240" w:lineRule="auto"/>
        <w:rPr>
          <w:rFonts w:ascii="Times New Roman" w:eastAsia="Times New Roman" w:hAnsi="Times New Roman" w:cs="Times New Roman"/>
          <w:color w:val="000000"/>
          <w:sz w:val="27"/>
          <w:szCs w:val="27"/>
          <w:lang w:val="en-PK" w:eastAsia="en-PK"/>
        </w:rPr>
      </w:pPr>
    </w:p>
    <w:p w14:paraId="2207C42F" w14:textId="77777777" w:rsidR="00575576" w:rsidRPr="00575576" w:rsidRDefault="00290362" w:rsidP="00290362">
      <w:pPr>
        <w:pStyle w:val="ListParagraph"/>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Times New Roman" w:eastAsia="Times New Roman" w:hAnsi="Times New Roman" w:cs="Times New Roman"/>
          <w:color w:val="000000"/>
          <w:sz w:val="27"/>
          <w:szCs w:val="27"/>
          <w:lang w:val="en-PK" w:eastAsia="en-PK"/>
        </w:rPr>
      </w:pPr>
      <w:r w:rsidRPr="00575576">
        <w:rPr>
          <w:rFonts w:ascii="Courier New" w:eastAsia="Times New Roman" w:hAnsi="Courier New" w:cs="Courier New"/>
          <w:b/>
          <w:bCs/>
          <w:color w:val="FF0000"/>
          <w:sz w:val="24"/>
          <w:szCs w:val="24"/>
          <w:lang w:val="en-PK" w:eastAsia="en-PK"/>
        </w:rPr>
        <w:t>&lt;html&gt;</w:t>
      </w:r>
    </w:p>
    <w:p w14:paraId="1EFDF16E" w14:textId="77777777" w:rsidR="00575576" w:rsidRPr="00575576" w:rsidRDefault="00575576" w:rsidP="00575576">
      <w:pPr>
        <w:pStyle w:val="ListParagraph"/>
        <w:rPr>
          <w:rFonts w:ascii="Times New Roman" w:eastAsia="Times New Roman" w:hAnsi="Times New Roman" w:cs="Times New Roman"/>
          <w:color w:val="000000"/>
          <w:sz w:val="27"/>
          <w:szCs w:val="27"/>
          <w:lang w:val="en-PK" w:eastAsia="en-PK"/>
        </w:rPr>
      </w:pPr>
    </w:p>
    <w:p w14:paraId="0818FE62" w14:textId="5F4CD803" w:rsidR="00290362" w:rsidRPr="00575576" w:rsidRDefault="00290362" w:rsidP="00290362">
      <w:pPr>
        <w:pStyle w:val="ListParagraph"/>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Times New Roman" w:eastAsia="Times New Roman" w:hAnsi="Times New Roman" w:cs="Times New Roman"/>
          <w:color w:val="000000"/>
          <w:sz w:val="27"/>
          <w:szCs w:val="27"/>
          <w:lang w:val="en-PK" w:eastAsia="en-PK"/>
        </w:rPr>
      </w:pPr>
      <w:r w:rsidRPr="00575576">
        <w:rPr>
          <w:rFonts w:ascii="Times New Roman" w:eastAsia="Times New Roman" w:hAnsi="Times New Roman" w:cs="Times New Roman"/>
          <w:color w:val="000000"/>
          <w:sz w:val="27"/>
          <w:szCs w:val="27"/>
          <w:lang w:val="en-PK" w:eastAsia="en-PK"/>
        </w:rPr>
        <w:t xml:space="preserve">The html tag is the root element </w:t>
      </w:r>
      <w:proofErr w:type="spellStart"/>
      <w:r w:rsidRPr="00575576">
        <w:rPr>
          <w:rFonts w:ascii="Times New Roman" w:eastAsia="Times New Roman" w:hAnsi="Times New Roman" w:cs="Times New Roman"/>
          <w:color w:val="000000"/>
          <w:sz w:val="27"/>
          <w:szCs w:val="27"/>
          <w:lang w:val="en-PK" w:eastAsia="en-PK"/>
        </w:rPr>
        <w:t>becauew</w:t>
      </w:r>
      <w:proofErr w:type="spellEnd"/>
      <w:r w:rsidRPr="00575576">
        <w:rPr>
          <w:rFonts w:ascii="Times New Roman" w:eastAsia="Times New Roman" w:hAnsi="Times New Roman" w:cs="Times New Roman"/>
          <w:color w:val="000000"/>
          <w:sz w:val="27"/>
          <w:szCs w:val="27"/>
          <w:lang w:val="en-PK" w:eastAsia="en-PK"/>
        </w:rPr>
        <w:t xml:space="preserve"> it </w:t>
      </w:r>
      <w:proofErr w:type="gramStart"/>
      <w:r w:rsidRPr="00575576">
        <w:rPr>
          <w:rFonts w:ascii="Times New Roman" w:eastAsia="Times New Roman" w:hAnsi="Times New Roman" w:cs="Times New Roman"/>
          <w:color w:val="000000"/>
          <w:sz w:val="27"/>
          <w:szCs w:val="27"/>
          <w:lang w:val="en-PK" w:eastAsia="en-PK"/>
        </w:rPr>
        <w:t>act</w:t>
      </w:r>
      <w:proofErr w:type="gramEnd"/>
      <w:r w:rsidRPr="00575576">
        <w:rPr>
          <w:rFonts w:ascii="Times New Roman" w:eastAsia="Times New Roman" w:hAnsi="Times New Roman" w:cs="Times New Roman"/>
          <w:color w:val="000000"/>
          <w:sz w:val="27"/>
          <w:szCs w:val="27"/>
          <w:lang w:val="en-PK" w:eastAsia="en-PK"/>
        </w:rPr>
        <w:t xml:space="preserve"> as a container for other elements and tell the browser </w:t>
      </w:r>
      <w:proofErr w:type="gramStart"/>
      <w:r w:rsidRPr="00575576">
        <w:rPr>
          <w:rFonts w:ascii="Times New Roman" w:eastAsia="Times New Roman" w:hAnsi="Times New Roman" w:cs="Times New Roman"/>
          <w:color w:val="000000"/>
          <w:sz w:val="27"/>
          <w:szCs w:val="27"/>
          <w:lang w:val="en-PK" w:eastAsia="en-PK"/>
        </w:rPr>
        <w:t>every thing</w:t>
      </w:r>
      <w:proofErr w:type="gramEnd"/>
      <w:r w:rsidRPr="00575576">
        <w:rPr>
          <w:rFonts w:ascii="Times New Roman" w:eastAsia="Times New Roman" w:hAnsi="Times New Roman" w:cs="Times New Roman"/>
          <w:color w:val="000000"/>
          <w:sz w:val="27"/>
          <w:szCs w:val="27"/>
          <w:lang w:val="en-PK" w:eastAsia="en-PK"/>
        </w:rPr>
        <w:t xml:space="preserve"> inside this tag is html</w:t>
      </w:r>
    </w:p>
    <w:p w14:paraId="4EB80D08" w14:textId="77777777" w:rsidR="00290362" w:rsidRPr="00290362" w:rsidRDefault="00290362" w:rsidP="00290362">
      <w:pPr>
        <w:pStyle w:val="ListParagraph"/>
        <w:spacing w:before="100" w:beforeAutospacing="1" w:after="100" w:afterAutospacing="1" w:line="240" w:lineRule="auto"/>
        <w:rPr>
          <w:rFonts w:ascii="Times New Roman" w:eastAsia="Times New Roman" w:hAnsi="Times New Roman" w:cs="Times New Roman"/>
          <w:color w:val="000000"/>
          <w:sz w:val="27"/>
          <w:szCs w:val="27"/>
          <w:lang w:val="en-PK" w:eastAsia="en-PK"/>
        </w:rPr>
      </w:pPr>
    </w:p>
    <w:p w14:paraId="41E3B97D" w14:textId="295606FC" w:rsidR="00290362" w:rsidRPr="00C932E0" w:rsidRDefault="00290362" w:rsidP="00290362">
      <w:pPr>
        <w:pStyle w:val="ListParagraph"/>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4"/>
          <w:szCs w:val="24"/>
          <w:lang w:val="en-PK" w:eastAsia="en-PK"/>
        </w:rPr>
      </w:pPr>
      <w:r w:rsidRPr="00C932E0">
        <w:rPr>
          <w:rFonts w:ascii="Courier New" w:eastAsia="Times New Roman" w:hAnsi="Courier New" w:cs="Courier New"/>
          <w:b/>
          <w:bCs/>
          <w:color w:val="FF0000"/>
          <w:sz w:val="24"/>
          <w:szCs w:val="24"/>
          <w:lang w:val="en-PK" w:eastAsia="en-PK"/>
        </w:rPr>
        <w:t>&lt;head&gt;</w:t>
      </w:r>
      <w:r w:rsidR="00575576">
        <w:rPr>
          <w:rFonts w:ascii="Courier New" w:eastAsia="Times New Roman" w:hAnsi="Courier New" w:cs="Courier New"/>
          <w:b/>
          <w:bCs/>
          <w:color w:val="FF0000"/>
          <w:sz w:val="24"/>
          <w:szCs w:val="24"/>
          <w:lang w:val="en-PK" w:eastAsia="en-PK"/>
        </w:rPr>
        <w:br/>
      </w:r>
    </w:p>
    <w:p w14:paraId="584FB99D" w14:textId="77777777" w:rsidR="00290362" w:rsidRDefault="00290362" w:rsidP="00290362">
      <w:pPr>
        <w:pStyle w:val="ListParagraph"/>
        <w:numPr>
          <w:ilvl w:val="0"/>
          <w:numId w:val="25"/>
        </w:numPr>
        <w:spacing w:before="100" w:beforeAutospacing="1" w:after="100" w:afterAutospacing="1" w:line="240" w:lineRule="auto"/>
        <w:rPr>
          <w:rFonts w:ascii="Times New Roman" w:eastAsia="Times New Roman" w:hAnsi="Times New Roman" w:cs="Times New Roman"/>
          <w:color w:val="000000"/>
          <w:sz w:val="27"/>
          <w:szCs w:val="27"/>
          <w:lang w:val="en-PK" w:eastAsia="en-PK"/>
        </w:rPr>
      </w:pPr>
      <w:r w:rsidRPr="00290362">
        <w:rPr>
          <w:rFonts w:ascii="Times New Roman" w:eastAsia="Times New Roman" w:hAnsi="Times New Roman" w:cs="Times New Roman"/>
          <w:color w:val="000000"/>
          <w:sz w:val="27"/>
          <w:szCs w:val="27"/>
          <w:lang w:val="en-PK" w:eastAsia="en-PK"/>
        </w:rPr>
        <w:t>A container for metadata (data about the page). This information is not visible to users but is crucial for browsers and search engines.</w:t>
      </w:r>
    </w:p>
    <w:p w14:paraId="6715EE58" w14:textId="77777777" w:rsidR="00290362" w:rsidRPr="00290362" w:rsidRDefault="00290362" w:rsidP="00290362">
      <w:pPr>
        <w:pStyle w:val="ListParagraph"/>
        <w:spacing w:before="100" w:beforeAutospacing="1" w:after="100" w:afterAutospacing="1" w:line="240" w:lineRule="auto"/>
        <w:rPr>
          <w:rFonts w:ascii="Times New Roman" w:eastAsia="Times New Roman" w:hAnsi="Times New Roman" w:cs="Times New Roman"/>
          <w:color w:val="000000"/>
          <w:sz w:val="27"/>
          <w:szCs w:val="27"/>
          <w:lang w:val="en-PK" w:eastAsia="en-PK"/>
        </w:rPr>
      </w:pPr>
    </w:p>
    <w:p w14:paraId="0590A7A3" w14:textId="77777777" w:rsidR="00290362" w:rsidRDefault="00290362" w:rsidP="00290362">
      <w:pPr>
        <w:pStyle w:val="ListParagraph"/>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4"/>
          <w:szCs w:val="24"/>
          <w:lang w:val="en-PK" w:eastAsia="en-PK"/>
        </w:rPr>
      </w:pPr>
      <w:r w:rsidRPr="00C932E0">
        <w:rPr>
          <w:rFonts w:ascii="Courier New" w:eastAsia="Times New Roman" w:hAnsi="Courier New" w:cs="Courier New"/>
          <w:b/>
          <w:bCs/>
          <w:color w:val="FF0000"/>
          <w:sz w:val="24"/>
          <w:szCs w:val="24"/>
          <w:lang w:val="en-PK" w:eastAsia="en-PK"/>
        </w:rPr>
        <w:t>&lt;body&gt;</w:t>
      </w:r>
    </w:p>
    <w:p w14:paraId="41149F28" w14:textId="77777777" w:rsidR="00575576" w:rsidRPr="00575576" w:rsidRDefault="00575576" w:rsidP="00575576">
      <w:pPr>
        <w:pStyle w:val="ListParagraph"/>
        <w:rPr>
          <w:rFonts w:ascii="Courier New" w:eastAsia="Times New Roman" w:hAnsi="Courier New" w:cs="Courier New"/>
          <w:b/>
          <w:bCs/>
          <w:color w:val="FF0000"/>
          <w:sz w:val="24"/>
          <w:szCs w:val="24"/>
          <w:lang w:val="en-PK" w:eastAsia="en-PK"/>
        </w:rPr>
      </w:pPr>
    </w:p>
    <w:p w14:paraId="6D390F80" w14:textId="1472DAE6" w:rsidR="00575576" w:rsidRPr="00C932E0" w:rsidRDefault="00575576" w:rsidP="0057557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4"/>
          <w:szCs w:val="24"/>
          <w:lang w:val="en-PK" w:eastAsia="en-PK"/>
        </w:rPr>
      </w:pPr>
    </w:p>
    <w:p w14:paraId="197BC566" w14:textId="77777777" w:rsidR="00290362" w:rsidRDefault="00290362" w:rsidP="00290362">
      <w:pPr>
        <w:pStyle w:val="ListParagraph"/>
        <w:numPr>
          <w:ilvl w:val="0"/>
          <w:numId w:val="25"/>
        </w:numPr>
        <w:spacing w:before="100" w:beforeAutospacing="1" w:after="100" w:afterAutospacing="1" w:line="240" w:lineRule="auto"/>
        <w:rPr>
          <w:rFonts w:ascii="Times New Roman" w:eastAsia="Times New Roman" w:hAnsi="Times New Roman" w:cs="Times New Roman"/>
          <w:color w:val="000000"/>
          <w:sz w:val="27"/>
          <w:szCs w:val="27"/>
          <w:lang w:val="en-PK" w:eastAsia="en-PK"/>
        </w:rPr>
      </w:pPr>
      <w:r w:rsidRPr="00290362">
        <w:rPr>
          <w:rFonts w:ascii="Times New Roman" w:eastAsia="Times New Roman" w:hAnsi="Times New Roman" w:cs="Times New Roman"/>
          <w:color w:val="000000"/>
          <w:sz w:val="27"/>
          <w:szCs w:val="27"/>
          <w:lang w:val="en-PK" w:eastAsia="en-PK"/>
        </w:rPr>
        <w:t xml:space="preserve">This contains all the visible content, such as text, </w:t>
      </w:r>
      <w:proofErr w:type="spellStart"/>
      <w:proofErr w:type="gramStart"/>
      <w:r w:rsidRPr="00290362">
        <w:rPr>
          <w:rFonts w:ascii="Times New Roman" w:eastAsia="Times New Roman" w:hAnsi="Times New Roman" w:cs="Times New Roman"/>
          <w:color w:val="000000"/>
          <w:sz w:val="27"/>
          <w:szCs w:val="27"/>
          <w:lang w:val="en-PK" w:eastAsia="en-PK"/>
        </w:rPr>
        <w:t>images,buttons</w:t>
      </w:r>
      <w:proofErr w:type="spellEnd"/>
      <w:proofErr w:type="gramEnd"/>
      <w:r w:rsidRPr="00290362">
        <w:rPr>
          <w:rFonts w:ascii="Times New Roman" w:eastAsia="Times New Roman" w:hAnsi="Times New Roman" w:cs="Times New Roman"/>
          <w:color w:val="000000"/>
          <w:sz w:val="27"/>
          <w:szCs w:val="27"/>
          <w:lang w:val="en-PK" w:eastAsia="en-PK"/>
        </w:rPr>
        <w:t xml:space="preserve"> etc.</w:t>
      </w:r>
    </w:p>
    <w:p w14:paraId="255DEB85" w14:textId="77777777" w:rsidR="001109E0" w:rsidRDefault="001109E0" w:rsidP="001109E0">
      <w:pPr>
        <w:spacing w:before="100" w:beforeAutospacing="1" w:after="100" w:afterAutospacing="1" w:line="240" w:lineRule="auto"/>
        <w:rPr>
          <w:rFonts w:ascii="Times New Roman" w:eastAsia="Times New Roman" w:hAnsi="Times New Roman" w:cs="Times New Roman"/>
          <w:color w:val="000000"/>
          <w:sz w:val="27"/>
          <w:szCs w:val="27"/>
          <w:lang w:val="en-PK" w:eastAsia="en-PK"/>
        </w:rPr>
      </w:pPr>
    </w:p>
    <w:p w14:paraId="7A41B29E" w14:textId="77777777" w:rsidR="00575576" w:rsidRDefault="00575576" w:rsidP="001109E0">
      <w:pPr>
        <w:spacing w:before="100" w:beforeAutospacing="1" w:after="100" w:afterAutospacing="1" w:line="240" w:lineRule="auto"/>
        <w:rPr>
          <w:rFonts w:ascii="Times New Roman" w:eastAsia="Times New Roman" w:hAnsi="Times New Roman" w:cs="Times New Roman"/>
          <w:color w:val="000000"/>
          <w:sz w:val="27"/>
          <w:szCs w:val="27"/>
          <w:lang w:val="en-PK" w:eastAsia="en-PK"/>
        </w:rPr>
      </w:pPr>
    </w:p>
    <w:p w14:paraId="36291500" w14:textId="77777777" w:rsidR="00575576" w:rsidRDefault="00575576" w:rsidP="001109E0">
      <w:pPr>
        <w:spacing w:before="100" w:beforeAutospacing="1" w:after="100" w:afterAutospacing="1" w:line="240" w:lineRule="auto"/>
        <w:rPr>
          <w:rFonts w:ascii="Times New Roman" w:eastAsia="Times New Roman" w:hAnsi="Times New Roman" w:cs="Times New Roman"/>
          <w:color w:val="000000"/>
          <w:sz w:val="27"/>
          <w:szCs w:val="27"/>
          <w:lang w:val="en-PK" w:eastAsia="en-PK"/>
        </w:rPr>
      </w:pPr>
    </w:p>
    <w:p w14:paraId="5A6097D7" w14:textId="77777777" w:rsidR="00575576" w:rsidRDefault="00575576" w:rsidP="001109E0">
      <w:pPr>
        <w:spacing w:before="100" w:beforeAutospacing="1" w:after="100" w:afterAutospacing="1" w:line="240" w:lineRule="auto"/>
        <w:rPr>
          <w:rFonts w:ascii="Times New Roman" w:eastAsia="Times New Roman" w:hAnsi="Times New Roman" w:cs="Times New Roman"/>
          <w:color w:val="000000"/>
          <w:sz w:val="27"/>
          <w:szCs w:val="27"/>
          <w:lang w:val="en-PK" w:eastAsia="en-PK"/>
        </w:rPr>
      </w:pPr>
    </w:p>
    <w:p w14:paraId="1B1F9DCD" w14:textId="77777777" w:rsidR="00575576" w:rsidRDefault="00575576" w:rsidP="001109E0">
      <w:pPr>
        <w:spacing w:before="100" w:beforeAutospacing="1" w:after="100" w:afterAutospacing="1" w:line="240" w:lineRule="auto"/>
        <w:rPr>
          <w:rFonts w:ascii="Times New Roman" w:eastAsia="Times New Roman" w:hAnsi="Times New Roman" w:cs="Times New Roman"/>
          <w:color w:val="000000"/>
          <w:sz w:val="27"/>
          <w:szCs w:val="27"/>
          <w:lang w:val="en-PK" w:eastAsia="en-PK"/>
        </w:rPr>
      </w:pPr>
    </w:p>
    <w:p w14:paraId="34C1DB5A" w14:textId="77777777" w:rsidR="00575576" w:rsidRPr="001109E0" w:rsidRDefault="00575576" w:rsidP="001109E0">
      <w:pPr>
        <w:spacing w:before="100" w:beforeAutospacing="1" w:after="100" w:afterAutospacing="1" w:line="240" w:lineRule="auto"/>
        <w:rPr>
          <w:rFonts w:ascii="Times New Roman" w:eastAsia="Times New Roman" w:hAnsi="Times New Roman" w:cs="Times New Roman"/>
          <w:color w:val="000000"/>
          <w:sz w:val="27"/>
          <w:szCs w:val="27"/>
          <w:lang w:val="en-PK" w:eastAsia="en-PK"/>
        </w:rPr>
      </w:pPr>
    </w:p>
    <w:p w14:paraId="54626364" w14:textId="77777777" w:rsidR="001109E0" w:rsidRDefault="001109E0" w:rsidP="001109E0">
      <w:pPr>
        <w:pStyle w:val="ListParagraph"/>
        <w:spacing w:before="100" w:beforeAutospacing="1" w:after="100" w:afterAutospacing="1" w:line="240" w:lineRule="auto"/>
        <w:rPr>
          <w:rFonts w:ascii="Times New Roman" w:eastAsia="Times New Roman" w:hAnsi="Times New Roman" w:cs="Times New Roman"/>
          <w:color w:val="000000"/>
          <w:sz w:val="27"/>
          <w:szCs w:val="27"/>
          <w:lang w:val="en-PK" w:eastAsia="en-PK"/>
        </w:rPr>
      </w:pPr>
    </w:p>
    <w:p w14:paraId="367293FA" w14:textId="1C64AA8E" w:rsidR="00290362" w:rsidRPr="001109E0" w:rsidRDefault="001109E0" w:rsidP="001109E0">
      <w:pPr>
        <w:pStyle w:val="ListParagraph"/>
        <w:numPr>
          <w:ilvl w:val="0"/>
          <w:numId w:val="25"/>
        </w:numPr>
        <w:spacing w:after="200" w:line="240" w:lineRule="auto"/>
        <w:jc w:val="center"/>
        <w:rPr>
          <w:rFonts w:ascii="Calibri" w:eastAsia="Calibri" w:hAnsi="Calibri" w:cs="Calibri"/>
          <w:b/>
          <w:bCs/>
          <w:color w:val="004DBB"/>
          <w:sz w:val="40"/>
          <w:lang w:val="en-PK"/>
        </w:rPr>
      </w:pPr>
      <w:r>
        <w:rPr>
          <w:rFonts w:ascii="Calibri" w:eastAsia="Calibri" w:hAnsi="Calibri" w:cs="Calibri"/>
          <w:b/>
          <w:bCs/>
          <w:color w:val="004DBB"/>
          <w:sz w:val="40"/>
          <w:lang w:val="en-PK"/>
        </w:rPr>
        <w:lastRenderedPageBreak/>
        <w:t>IDE SS</w:t>
      </w:r>
      <w:r w:rsidR="00575576">
        <w:rPr>
          <w:rFonts w:ascii="Calibri" w:eastAsia="Calibri" w:hAnsi="Calibri" w:cs="Calibri"/>
          <w:b/>
          <w:bCs/>
          <w:color w:val="004DBB"/>
          <w:sz w:val="40"/>
          <w:lang w:val="en-PK"/>
        </w:rPr>
        <w:t xml:space="preserve"> Assignment with simple </w:t>
      </w:r>
      <w:proofErr w:type="spellStart"/>
      <w:r w:rsidR="00575576">
        <w:rPr>
          <w:rFonts w:ascii="Calibri" w:eastAsia="Calibri" w:hAnsi="Calibri" w:cs="Calibri"/>
          <w:b/>
          <w:bCs/>
          <w:color w:val="004DBB"/>
          <w:sz w:val="40"/>
          <w:lang w:val="en-PK"/>
        </w:rPr>
        <w:t>Css</w:t>
      </w:r>
      <w:proofErr w:type="spellEnd"/>
      <w:r w:rsidR="003F0AEB">
        <w:rPr>
          <w:rFonts w:ascii="Calibri" w:eastAsia="Calibri" w:hAnsi="Calibri" w:cs="Calibri"/>
          <w:b/>
          <w:bCs/>
          <w:color w:val="004DBB"/>
          <w:sz w:val="40"/>
          <w:lang w:val="en-PK"/>
        </w:rPr>
        <w:t xml:space="preserve"> for clear tags visibility</w:t>
      </w:r>
    </w:p>
    <w:p w14:paraId="255F6E9C" w14:textId="5DB2A7A6" w:rsidR="006D76F6" w:rsidRPr="001109E0" w:rsidRDefault="001109E0" w:rsidP="001109E0">
      <w:pPr>
        <w:spacing w:before="100" w:beforeAutospacing="1" w:after="100" w:afterAutospacing="1" w:line="240" w:lineRule="auto"/>
        <w:rPr>
          <w:rFonts w:ascii="Times New Roman" w:eastAsia="Times New Roman" w:hAnsi="Times New Roman" w:cs="Times New Roman"/>
          <w:color w:val="000000"/>
          <w:sz w:val="27"/>
          <w:szCs w:val="27"/>
          <w:lang w:val="en-PK" w:eastAsia="en-PK"/>
        </w:rPr>
      </w:pPr>
      <w:r>
        <w:rPr>
          <w:rFonts w:ascii="Times New Roman" w:eastAsia="Times New Roman" w:hAnsi="Times New Roman" w:cs="Times New Roman"/>
          <w:noProof/>
          <w:color w:val="000000"/>
          <w:sz w:val="27"/>
          <w:szCs w:val="27"/>
          <w:lang w:val="en-PK" w:eastAsia="en-PK"/>
        </w:rPr>
        <w:drawing>
          <wp:inline distT="0" distB="0" distL="0" distR="0" wp14:anchorId="29F03E4E" wp14:editId="2033CC02">
            <wp:extent cx="5704205" cy="2781300"/>
            <wp:effectExtent l="0" t="0" r="0" b="0"/>
            <wp:docPr id="8380104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10497" name="Picture 838010497"/>
                    <pic:cNvPicPr/>
                  </pic:nvPicPr>
                  <pic:blipFill>
                    <a:blip r:embed="rId10"/>
                    <a:stretch>
                      <a:fillRect/>
                    </a:stretch>
                  </pic:blipFill>
                  <pic:spPr>
                    <a:xfrm>
                      <a:off x="0" y="0"/>
                      <a:ext cx="5718605" cy="2788321"/>
                    </a:xfrm>
                    <a:prstGeom prst="rect">
                      <a:avLst/>
                    </a:prstGeom>
                  </pic:spPr>
                </pic:pic>
              </a:graphicData>
            </a:graphic>
          </wp:inline>
        </w:drawing>
      </w:r>
    </w:p>
    <w:p w14:paraId="1756E597" w14:textId="77777777" w:rsidR="001109E0" w:rsidRDefault="001109E0" w:rsidP="001109E0">
      <w:pPr>
        <w:pStyle w:val="ListParagraph"/>
        <w:spacing w:line="240" w:lineRule="auto"/>
        <w:rPr>
          <w:rFonts w:ascii="Calibri" w:eastAsia="Calibri" w:hAnsi="Calibri" w:cs="Calibri"/>
          <w:b/>
          <w:color w:val="004DBB"/>
          <w:sz w:val="40"/>
        </w:rPr>
      </w:pPr>
    </w:p>
    <w:p w14:paraId="637B1BB6" w14:textId="7E261DEC" w:rsidR="002915BC" w:rsidRDefault="002915BC" w:rsidP="002915BC">
      <w:pPr>
        <w:pStyle w:val="ListParagraph"/>
        <w:numPr>
          <w:ilvl w:val="0"/>
          <w:numId w:val="26"/>
        </w:numPr>
        <w:spacing w:line="240" w:lineRule="auto"/>
        <w:jc w:val="center"/>
        <w:rPr>
          <w:rFonts w:ascii="Calibri" w:eastAsia="Calibri" w:hAnsi="Calibri" w:cs="Calibri"/>
          <w:b/>
          <w:color w:val="004DBB"/>
          <w:sz w:val="40"/>
        </w:rPr>
      </w:pPr>
      <w:r w:rsidRPr="008D75F0">
        <w:rPr>
          <w:rFonts w:ascii="Calibri" w:eastAsia="Calibri" w:hAnsi="Calibri" w:cs="Calibri"/>
          <w:b/>
          <w:color w:val="004DBB"/>
          <w:sz w:val="40"/>
        </w:rPr>
        <w:t>2-</w:t>
      </w:r>
      <w:r w:rsidR="00290362">
        <w:rPr>
          <w:rFonts w:ascii="Calibri" w:eastAsia="Calibri" w:hAnsi="Calibri" w:cs="Calibri"/>
          <w:b/>
          <w:color w:val="004DBB"/>
          <w:sz w:val="40"/>
        </w:rPr>
        <w:t xml:space="preserve">Html Web Structure </w:t>
      </w:r>
    </w:p>
    <w:p w14:paraId="36BE6DCB" w14:textId="77777777" w:rsidR="00C932E0" w:rsidRPr="008D75F0" w:rsidRDefault="00C932E0" w:rsidP="00C932E0">
      <w:pPr>
        <w:pStyle w:val="ListParagraph"/>
        <w:spacing w:line="240" w:lineRule="auto"/>
        <w:rPr>
          <w:rFonts w:ascii="Calibri" w:eastAsia="Calibri" w:hAnsi="Calibri" w:cs="Calibri"/>
          <w:b/>
          <w:color w:val="004DBB"/>
          <w:sz w:val="40"/>
        </w:rPr>
      </w:pPr>
    </w:p>
    <w:p w14:paraId="14B053BE" w14:textId="254C3457" w:rsidR="002915BC" w:rsidRDefault="002915BC" w:rsidP="002915BC">
      <w:pPr>
        <w:pStyle w:val="NormalWeb"/>
        <w:rPr>
          <w:sz w:val="26"/>
          <w:szCs w:val="26"/>
        </w:rPr>
      </w:pPr>
      <w:proofErr w:type="gramStart"/>
      <w:r w:rsidRPr="008344ED">
        <w:rPr>
          <w:rFonts w:hAnsi="Symbol"/>
          <w:sz w:val="26"/>
          <w:szCs w:val="26"/>
        </w:rPr>
        <w:t></w:t>
      </w:r>
      <w:r w:rsidRPr="008344ED">
        <w:rPr>
          <w:sz w:val="26"/>
          <w:szCs w:val="26"/>
        </w:rPr>
        <w:t xml:space="preserve">  </w:t>
      </w:r>
      <w:r w:rsidR="00290362">
        <w:rPr>
          <w:rStyle w:val="Strong"/>
          <w:sz w:val="26"/>
          <w:szCs w:val="26"/>
        </w:rPr>
        <w:t>Navbar</w:t>
      </w:r>
      <w:proofErr w:type="gramEnd"/>
      <w:r w:rsidR="00290362">
        <w:rPr>
          <w:sz w:val="26"/>
          <w:szCs w:val="26"/>
        </w:rPr>
        <w:t xml:space="preserve"> contain main links of pages for switching or redirecting to other </w:t>
      </w:r>
      <w:proofErr w:type="gramStart"/>
      <w:r w:rsidR="00290362">
        <w:rPr>
          <w:sz w:val="26"/>
          <w:szCs w:val="26"/>
        </w:rPr>
        <w:t>page</w:t>
      </w:r>
      <w:proofErr w:type="gramEnd"/>
      <w:r w:rsidR="00290362">
        <w:rPr>
          <w:sz w:val="26"/>
          <w:szCs w:val="26"/>
        </w:rPr>
        <w:t xml:space="preserve"> or web.</w:t>
      </w:r>
    </w:p>
    <w:p w14:paraId="4919290E" w14:textId="77777777" w:rsidR="00C932E0" w:rsidRDefault="00C932E0" w:rsidP="002915BC">
      <w:pPr>
        <w:pStyle w:val="NormalWeb"/>
        <w:rPr>
          <w:sz w:val="26"/>
          <w:szCs w:val="26"/>
        </w:rPr>
      </w:pPr>
    </w:p>
    <w:p w14:paraId="522112E7" w14:textId="484AB72E" w:rsidR="00290362" w:rsidRDefault="00290362" w:rsidP="00290362">
      <w:pPr>
        <w:pStyle w:val="NormalWeb"/>
        <w:rPr>
          <w:sz w:val="26"/>
          <w:szCs w:val="26"/>
        </w:rPr>
      </w:pPr>
      <w:proofErr w:type="gramStart"/>
      <w:r w:rsidRPr="008344ED">
        <w:rPr>
          <w:rFonts w:hAnsi="Symbol"/>
          <w:sz w:val="26"/>
          <w:szCs w:val="26"/>
        </w:rPr>
        <w:t></w:t>
      </w:r>
      <w:r w:rsidRPr="008344ED">
        <w:rPr>
          <w:sz w:val="26"/>
          <w:szCs w:val="26"/>
        </w:rPr>
        <w:t xml:space="preserve">  </w:t>
      </w:r>
      <w:r>
        <w:rPr>
          <w:rStyle w:val="Strong"/>
          <w:sz w:val="26"/>
          <w:szCs w:val="26"/>
        </w:rPr>
        <w:t>Body</w:t>
      </w:r>
      <w:proofErr w:type="gramEnd"/>
      <w:r w:rsidRPr="008344ED">
        <w:rPr>
          <w:sz w:val="26"/>
          <w:szCs w:val="26"/>
        </w:rPr>
        <w:t>.</w:t>
      </w:r>
      <w:r>
        <w:rPr>
          <w:sz w:val="26"/>
          <w:szCs w:val="26"/>
        </w:rPr>
        <w:t xml:space="preserve"> Contain all other content which is visible for users like </w:t>
      </w:r>
      <w:proofErr w:type="spellStart"/>
      <w:proofErr w:type="gramStart"/>
      <w:r>
        <w:rPr>
          <w:sz w:val="26"/>
          <w:szCs w:val="26"/>
        </w:rPr>
        <w:t>text,image,videos</w:t>
      </w:r>
      <w:proofErr w:type="spellEnd"/>
      <w:proofErr w:type="gramEnd"/>
      <w:r>
        <w:rPr>
          <w:sz w:val="26"/>
          <w:szCs w:val="26"/>
        </w:rPr>
        <w:t xml:space="preserve"> and      buttons etc.</w:t>
      </w:r>
    </w:p>
    <w:p w14:paraId="369350A4" w14:textId="77777777" w:rsidR="00C932E0" w:rsidRDefault="00C932E0" w:rsidP="00290362">
      <w:pPr>
        <w:pStyle w:val="NormalWeb"/>
        <w:rPr>
          <w:sz w:val="26"/>
          <w:szCs w:val="26"/>
        </w:rPr>
      </w:pPr>
    </w:p>
    <w:p w14:paraId="59DF1131" w14:textId="4DD8C5D9" w:rsidR="00290362" w:rsidRDefault="00290362" w:rsidP="00290362">
      <w:pPr>
        <w:pStyle w:val="NormalWeb"/>
        <w:rPr>
          <w:sz w:val="26"/>
          <w:szCs w:val="26"/>
        </w:rPr>
      </w:pPr>
      <w:proofErr w:type="gramStart"/>
      <w:r w:rsidRPr="008344ED">
        <w:rPr>
          <w:rFonts w:hAnsi="Symbol"/>
          <w:sz w:val="26"/>
          <w:szCs w:val="26"/>
        </w:rPr>
        <w:t></w:t>
      </w:r>
      <w:r w:rsidRPr="008344ED">
        <w:rPr>
          <w:sz w:val="26"/>
          <w:szCs w:val="26"/>
        </w:rPr>
        <w:t xml:space="preserve">  </w:t>
      </w:r>
      <w:proofErr w:type="spellStart"/>
      <w:r>
        <w:rPr>
          <w:rStyle w:val="Strong"/>
          <w:sz w:val="26"/>
          <w:szCs w:val="26"/>
        </w:rPr>
        <w:t>footer</w:t>
      </w:r>
      <w:proofErr w:type="gramEnd"/>
      <w:r w:rsidRPr="008344ED">
        <w:rPr>
          <w:sz w:val="26"/>
          <w:szCs w:val="26"/>
        </w:rPr>
        <w:t>.</w:t>
      </w:r>
      <w:r>
        <w:rPr>
          <w:sz w:val="26"/>
          <w:szCs w:val="26"/>
        </w:rPr>
        <w:t>botton</w:t>
      </w:r>
      <w:proofErr w:type="spellEnd"/>
      <w:r>
        <w:rPr>
          <w:sz w:val="26"/>
          <w:szCs w:val="26"/>
        </w:rPr>
        <w:t xml:space="preserve"> section of web </w:t>
      </w:r>
      <w:proofErr w:type="gramStart"/>
      <w:r>
        <w:rPr>
          <w:sz w:val="26"/>
          <w:szCs w:val="26"/>
        </w:rPr>
        <w:t>contain</w:t>
      </w:r>
      <w:proofErr w:type="gramEnd"/>
      <w:r>
        <w:rPr>
          <w:sz w:val="26"/>
          <w:szCs w:val="26"/>
        </w:rPr>
        <w:t xml:space="preserve"> social </w:t>
      </w:r>
      <w:proofErr w:type="gramStart"/>
      <w:r>
        <w:rPr>
          <w:sz w:val="26"/>
          <w:szCs w:val="26"/>
        </w:rPr>
        <w:t>links ,maps ,contact</w:t>
      </w:r>
      <w:proofErr w:type="gramEnd"/>
      <w:r>
        <w:rPr>
          <w:sz w:val="26"/>
          <w:szCs w:val="26"/>
        </w:rPr>
        <w:t xml:space="preserve"> info, </w:t>
      </w:r>
      <w:proofErr w:type="gramStart"/>
      <w:r>
        <w:rPr>
          <w:sz w:val="26"/>
          <w:szCs w:val="26"/>
        </w:rPr>
        <w:t>copy right</w:t>
      </w:r>
      <w:proofErr w:type="gramEnd"/>
      <w:r>
        <w:rPr>
          <w:sz w:val="26"/>
          <w:szCs w:val="26"/>
        </w:rPr>
        <w:t xml:space="preserve"> </w:t>
      </w:r>
      <w:r w:rsidR="00A0439C">
        <w:rPr>
          <w:sz w:val="26"/>
          <w:szCs w:val="26"/>
        </w:rPr>
        <w:t>2</w:t>
      </w:r>
      <w:r>
        <w:rPr>
          <w:sz w:val="26"/>
          <w:szCs w:val="26"/>
        </w:rPr>
        <w:t>notice and privacy policies.</w:t>
      </w:r>
    </w:p>
    <w:p w14:paraId="29D759E9" w14:textId="3DD2490A" w:rsidR="00290362" w:rsidRDefault="00290362" w:rsidP="002915BC">
      <w:pPr>
        <w:pStyle w:val="NormalWeb"/>
        <w:rPr>
          <w:sz w:val="26"/>
          <w:szCs w:val="26"/>
        </w:rPr>
      </w:pPr>
    </w:p>
    <w:p w14:paraId="1CF44F0F" w14:textId="77777777" w:rsidR="005A4FAF" w:rsidRDefault="005A4FAF" w:rsidP="002915BC">
      <w:pPr>
        <w:pStyle w:val="NormalWeb"/>
        <w:rPr>
          <w:sz w:val="26"/>
          <w:szCs w:val="26"/>
        </w:rPr>
      </w:pPr>
    </w:p>
    <w:p w14:paraId="342D9592" w14:textId="77777777" w:rsidR="005A4FAF" w:rsidRDefault="005A4FAF" w:rsidP="002915BC">
      <w:pPr>
        <w:pStyle w:val="NormalWeb"/>
        <w:rPr>
          <w:sz w:val="26"/>
          <w:szCs w:val="26"/>
        </w:rPr>
      </w:pPr>
    </w:p>
    <w:p w14:paraId="667B4C32" w14:textId="77777777" w:rsidR="005A4FAF" w:rsidRDefault="005A4FAF" w:rsidP="002915BC">
      <w:pPr>
        <w:pStyle w:val="NormalWeb"/>
        <w:rPr>
          <w:sz w:val="26"/>
          <w:szCs w:val="26"/>
        </w:rPr>
      </w:pPr>
    </w:p>
    <w:p w14:paraId="2ADB5FF9" w14:textId="77777777" w:rsidR="005A4FAF" w:rsidRDefault="005A4FAF" w:rsidP="002915BC">
      <w:pPr>
        <w:pStyle w:val="NormalWeb"/>
        <w:rPr>
          <w:sz w:val="26"/>
          <w:szCs w:val="26"/>
        </w:rPr>
      </w:pPr>
    </w:p>
    <w:p w14:paraId="6913C39E" w14:textId="77777777" w:rsidR="005A4FAF" w:rsidRPr="00290362" w:rsidRDefault="005A4FAF" w:rsidP="002915BC">
      <w:pPr>
        <w:pStyle w:val="NormalWeb"/>
        <w:rPr>
          <w:sz w:val="26"/>
          <w:szCs w:val="26"/>
        </w:rPr>
      </w:pPr>
    </w:p>
    <w:p w14:paraId="02F92B46" w14:textId="06F9ED57" w:rsidR="001109E0" w:rsidRDefault="001109E0" w:rsidP="001109E0">
      <w:pPr>
        <w:pStyle w:val="ListParagraph"/>
        <w:numPr>
          <w:ilvl w:val="0"/>
          <w:numId w:val="27"/>
        </w:numPr>
        <w:spacing w:line="240" w:lineRule="auto"/>
        <w:jc w:val="center"/>
        <w:rPr>
          <w:rFonts w:ascii="Calibri" w:eastAsia="Calibri" w:hAnsi="Calibri" w:cs="Calibri"/>
          <w:b/>
          <w:color w:val="004DBB"/>
          <w:sz w:val="40"/>
        </w:rPr>
      </w:pPr>
      <w:r w:rsidRPr="008D75F0">
        <w:rPr>
          <w:rFonts w:ascii="Calibri" w:eastAsia="Calibri" w:hAnsi="Calibri" w:cs="Calibri"/>
          <w:b/>
          <w:color w:val="004DBB"/>
          <w:sz w:val="40"/>
        </w:rPr>
        <w:t xml:space="preserve"> </w:t>
      </w:r>
      <w:r>
        <w:rPr>
          <w:rFonts w:ascii="Calibri" w:eastAsia="Calibri" w:hAnsi="Calibri" w:cs="Calibri"/>
          <w:b/>
          <w:color w:val="004DBB"/>
          <w:sz w:val="40"/>
        </w:rPr>
        <w:t>Check basic web structure</w:t>
      </w:r>
      <w:r w:rsidR="00C932E0">
        <w:rPr>
          <w:rFonts w:ascii="Calibri" w:eastAsia="Calibri" w:hAnsi="Calibri" w:cs="Calibri"/>
          <w:b/>
          <w:color w:val="004DBB"/>
          <w:sz w:val="40"/>
        </w:rPr>
        <w:t xml:space="preserve"> visit repo for checking practically</w:t>
      </w:r>
    </w:p>
    <w:p w14:paraId="49FC05BB" w14:textId="77777777" w:rsidR="00575576" w:rsidRDefault="00575576" w:rsidP="00575576">
      <w:pPr>
        <w:spacing w:line="240" w:lineRule="auto"/>
        <w:jc w:val="center"/>
        <w:rPr>
          <w:rFonts w:ascii="Calibri" w:eastAsia="Calibri" w:hAnsi="Calibri" w:cs="Calibri"/>
          <w:b/>
          <w:color w:val="004DBB"/>
          <w:sz w:val="40"/>
        </w:rPr>
      </w:pPr>
    </w:p>
    <w:p w14:paraId="395B33F6" w14:textId="77777777" w:rsidR="00575576" w:rsidRPr="00575576" w:rsidRDefault="00575576" w:rsidP="00575576">
      <w:pPr>
        <w:spacing w:line="240" w:lineRule="auto"/>
        <w:jc w:val="center"/>
        <w:rPr>
          <w:rFonts w:ascii="Calibri" w:eastAsia="Calibri" w:hAnsi="Calibri" w:cs="Calibri"/>
          <w:b/>
          <w:color w:val="004DBB"/>
          <w:sz w:val="40"/>
        </w:rPr>
      </w:pPr>
    </w:p>
    <w:p w14:paraId="4FA624C9" w14:textId="77777777" w:rsidR="001109E0" w:rsidRDefault="001109E0" w:rsidP="001109E0">
      <w:pPr>
        <w:pStyle w:val="ListParagraph"/>
        <w:spacing w:line="240" w:lineRule="auto"/>
        <w:rPr>
          <w:rFonts w:ascii="Calibri" w:eastAsia="Calibri" w:hAnsi="Calibri" w:cs="Calibri"/>
          <w:b/>
          <w:color w:val="004DBB"/>
          <w:sz w:val="40"/>
        </w:rPr>
      </w:pPr>
    </w:p>
    <w:tbl>
      <w:tblPr>
        <w:tblStyle w:val="TableGrid"/>
        <w:tblW w:w="10260" w:type="dxa"/>
        <w:tblInd w:w="-635" w:type="dxa"/>
        <w:tblLook w:val="04A0" w:firstRow="1" w:lastRow="0" w:firstColumn="1" w:lastColumn="0" w:noHBand="0" w:noVBand="1"/>
      </w:tblPr>
      <w:tblGrid>
        <w:gridCol w:w="10386"/>
      </w:tblGrid>
      <w:tr w:rsidR="001109E0" w14:paraId="6D5920BB" w14:textId="77777777" w:rsidTr="001109E0">
        <w:trPr>
          <w:trHeight w:val="5678"/>
        </w:trPr>
        <w:tc>
          <w:tcPr>
            <w:tcW w:w="10260" w:type="dxa"/>
          </w:tcPr>
          <w:p w14:paraId="01B3E4B2" w14:textId="2E0EAC21" w:rsidR="001109E0" w:rsidRDefault="001109E0" w:rsidP="001109E0">
            <w:pPr>
              <w:pStyle w:val="ListParagraph"/>
              <w:ind w:left="0"/>
              <w:rPr>
                <w:rFonts w:ascii="Calibri" w:eastAsia="Calibri" w:hAnsi="Calibri" w:cs="Calibri"/>
                <w:b/>
                <w:color w:val="004DBB"/>
                <w:sz w:val="40"/>
              </w:rPr>
            </w:pPr>
            <w:r>
              <w:rPr>
                <w:rFonts w:ascii="Calibri" w:eastAsia="Calibri" w:hAnsi="Calibri" w:cs="Calibri"/>
                <w:b/>
                <w:noProof/>
                <w:color w:val="004DBB"/>
                <w:sz w:val="40"/>
              </w:rPr>
              <w:drawing>
                <wp:inline distT="0" distB="0" distL="0" distR="0" wp14:anchorId="03EE2EF5" wp14:editId="27CCC5F0">
                  <wp:extent cx="6451111" cy="2914650"/>
                  <wp:effectExtent l="0" t="0" r="6985" b="0"/>
                  <wp:docPr id="7000720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72079" name="Picture 700072079"/>
                          <pic:cNvPicPr/>
                        </pic:nvPicPr>
                        <pic:blipFill>
                          <a:blip r:embed="rId11"/>
                          <a:stretch>
                            <a:fillRect/>
                          </a:stretch>
                        </pic:blipFill>
                        <pic:spPr>
                          <a:xfrm>
                            <a:off x="0" y="0"/>
                            <a:ext cx="6475001" cy="2925443"/>
                          </a:xfrm>
                          <a:prstGeom prst="rect">
                            <a:avLst/>
                          </a:prstGeom>
                        </pic:spPr>
                      </pic:pic>
                    </a:graphicData>
                  </a:graphic>
                </wp:inline>
              </w:drawing>
            </w:r>
          </w:p>
        </w:tc>
      </w:tr>
    </w:tbl>
    <w:p w14:paraId="535B9426" w14:textId="22C365B5" w:rsidR="00C932E0" w:rsidRDefault="00C932E0" w:rsidP="00C932E0">
      <w:pPr>
        <w:spacing w:line="240" w:lineRule="auto"/>
        <w:rPr>
          <w:rFonts w:ascii="Calibri" w:eastAsia="Calibri" w:hAnsi="Calibri" w:cs="Calibri"/>
          <w:b/>
          <w:color w:val="004DBB"/>
          <w:sz w:val="40"/>
        </w:rPr>
      </w:pPr>
    </w:p>
    <w:p w14:paraId="54551996" w14:textId="0C297EF4" w:rsidR="002915BC" w:rsidRDefault="00C932E0" w:rsidP="00C932E0">
      <w:pPr>
        <w:pStyle w:val="ListParagraph"/>
        <w:numPr>
          <w:ilvl w:val="0"/>
          <w:numId w:val="27"/>
        </w:numPr>
        <w:spacing w:line="240" w:lineRule="auto"/>
        <w:jc w:val="center"/>
        <w:rPr>
          <w:rFonts w:ascii="Calibri" w:eastAsia="Calibri" w:hAnsi="Calibri" w:cs="Calibri"/>
          <w:b/>
          <w:color w:val="004DBB"/>
          <w:sz w:val="40"/>
        </w:rPr>
      </w:pPr>
      <w:r>
        <w:rPr>
          <w:rFonts w:ascii="Calibri" w:eastAsia="Calibri" w:hAnsi="Calibri" w:cs="Calibri"/>
          <w:b/>
          <w:color w:val="004DBB"/>
          <w:sz w:val="40"/>
        </w:rPr>
        <w:t>Semantic Elements</w:t>
      </w:r>
    </w:p>
    <w:p w14:paraId="4C69E9F3" w14:textId="77777777" w:rsidR="00C932E0" w:rsidRPr="008D75F0" w:rsidRDefault="00C932E0" w:rsidP="00C932E0">
      <w:pPr>
        <w:pStyle w:val="ListParagraph"/>
        <w:spacing w:line="240" w:lineRule="auto"/>
        <w:rPr>
          <w:rFonts w:ascii="Calibri" w:eastAsia="Calibri" w:hAnsi="Calibri" w:cs="Calibri"/>
          <w:b/>
          <w:color w:val="004DBB"/>
          <w:sz w:val="40"/>
        </w:rPr>
      </w:pPr>
    </w:p>
    <w:p w14:paraId="48C85142" w14:textId="206E5049" w:rsidR="00C932E0" w:rsidRPr="00C932E0" w:rsidRDefault="00C932E0" w:rsidP="00C932E0">
      <w:pPr>
        <w:pStyle w:val="ListParagraph"/>
        <w:numPr>
          <w:ilvl w:val="0"/>
          <w:numId w:val="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4"/>
          <w:szCs w:val="24"/>
          <w:lang w:val="en-PK" w:eastAsia="en-PK"/>
        </w:rPr>
      </w:pPr>
      <w:r w:rsidRPr="00C932E0">
        <w:rPr>
          <w:rFonts w:ascii="Courier New" w:eastAsia="Times New Roman" w:hAnsi="Courier New" w:cs="Courier New"/>
          <w:b/>
          <w:bCs/>
          <w:color w:val="FF0000"/>
          <w:sz w:val="24"/>
          <w:szCs w:val="24"/>
          <w:lang w:val="en-PK" w:eastAsia="en-PK"/>
        </w:rPr>
        <w:t>Semantic Elements</w:t>
      </w:r>
    </w:p>
    <w:p w14:paraId="025F6783" w14:textId="518F310D" w:rsidR="002915BC" w:rsidRDefault="00C932E0" w:rsidP="002915BC">
      <w:pPr>
        <w:pStyle w:val="NormalWeb"/>
        <w:numPr>
          <w:ilvl w:val="0"/>
          <w:numId w:val="27"/>
        </w:numPr>
        <w:rPr>
          <w:color w:val="000000"/>
          <w:sz w:val="27"/>
          <w:szCs w:val="27"/>
        </w:rPr>
      </w:pPr>
      <w:r>
        <w:rPr>
          <w:color w:val="000000"/>
          <w:sz w:val="27"/>
          <w:szCs w:val="27"/>
        </w:rPr>
        <w:t>Semantic elements are those elements that clearly describe their meaning and purpose for both the browser and the developer</w:t>
      </w:r>
    </w:p>
    <w:p w14:paraId="46C1523D" w14:textId="77777777" w:rsidR="00575576" w:rsidRDefault="00575576" w:rsidP="00575576">
      <w:pPr>
        <w:pStyle w:val="NormalWeb"/>
        <w:rPr>
          <w:color w:val="000000"/>
          <w:sz w:val="27"/>
          <w:szCs w:val="27"/>
        </w:rPr>
      </w:pPr>
    </w:p>
    <w:p w14:paraId="297F0BC7" w14:textId="77777777" w:rsidR="00575576" w:rsidRDefault="00575576" w:rsidP="00575576">
      <w:pPr>
        <w:pStyle w:val="NormalWeb"/>
        <w:rPr>
          <w:color w:val="000000"/>
          <w:sz w:val="27"/>
          <w:szCs w:val="27"/>
        </w:rPr>
      </w:pPr>
    </w:p>
    <w:p w14:paraId="642152B6" w14:textId="77777777" w:rsidR="00575576" w:rsidRDefault="00575576" w:rsidP="00575576">
      <w:pPr>
        <w:pStyle w:val="NormalWeb"/>
        <w:rPr>
          <w:color w:val="000000"/>
          <w:sz w:val="27"/>
          <w:szCs w:val="27"/>
        </w:rPr>
      </w:pPr>
    </w:p>
    <w:p w14:paraId="580D045B" w14:textId="77777777" w:rsidR="00575576" w:rsidRPr="00C932E0" w:rsidRDefault="00575576" w:rsidP="00575576">
      <w:pPr>
        <w:pStyle w:val="NormalWeb"/>
        <w:rPr>
          <w:color w:val="000000"/>
          <w:sz w:val="27"/>
          <w:szCs w:val="27"/>
        </w:rPr>
      </w:pPr>
    </w:p>
    <w:p w14:paraId="7E975C53" w14:textId="00E0A374" w:rsidR="00C932E0" w:rsidRPr="00C932E0" w:rsidRDefault="00C932E0" w:rsidP="00C932E0">
      <w:pPr>
        <w:pStyle w:val="ListParagraph"/>
        <w:numPr>
          <w:ilvl w:val="0"/>
          <w:numId w:val="28"/>
        </w:numPr>
        <w:spacing w:line="240" w:lineRule="auto"/>
        <w:jc w:val="center"/>
        <w:rPr>
          <w:rFonts w:ascii="Calibri" w:eastAsia="Calibri" w:hAnsi="Calibri" w:cs="Calibri"/>
          <w:b/>
          <w:color w:val="004DBB"/>
          <w:sz w:val="40"/>
        </w:rPr>
      </w:pPr>
      <w:r>
        <w:rPr>
          <w:rFonts w:ascii="Calibri" w:eastAsia="Calibri" w:hAnsi="Calibri" w:cs="Calibri"/>
          <w:b/>
          <w:color w:val="004DBB"/>
          <w:sz w:val="40"/>
        </w:rPr>
        <w:t>Check SS of Semantic element visit repo for checking practically</w:t>
      </w:r>
    </w:p>
    <w:p w14:paraId="673F7F45" w14:textId="44EB3FE1" w:rsidR="002915BC" w:rsidRDefault="00C932E0" w:rsidP="00C932E0">
      <w:pPr>
        <w:spacing w:line="240" w:lineRule="auto"/>
        <w:rPr>
          <w:rFonts w:ascii="Calibri" w:eastAsia="Calibri" w:hAnsi="Calibri" w:cs="Calibri"/>
          <w:b/>
          <w:color w:val="004DBB"/>
          <w:sz w:val="40"/>
        </w:rPr>
      </w:pPr>
      <w:r>
        <w:rPr>
          <w:rFonts w:ascii="Calibri" w:eastAsia="Calibri" w:hAnsi="Calibri" w:cs="Calibri"/>
          <w:b/>
          <w:noProof/>
          <w:color w:val="004DBB"/>
          <w:sz w:val="40"/>
        </w:rPr>
        <w:drawing>
          <wp:inline distT="0" distB="0" distL="0" distR="0" wp14:anchorId="0630CF23" wp14:editId="6F34CDE3">
            <wp:extent cx="5731510" cy="1790065"/>
            <wp:effectExtent l="0" t="0" r="2540" b="635"/>
            <wp:docPr id="8005552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55282" name="Picture 800555282"/>
                    <pic:cNvPicPr/>
                  </pic:nvPicPr>
                  <pic:blipFill>
                    <a:blip r:embed="rId12"/>
                    <a:stretch>
                      <a:fillRect/>
                    </a:stretch>
                  </pic:blipFill>
                  <pic:spPr>
                    <a:xfrm>
                      <a:off x="0" y="0"/>
                      <a:ext cx="5731510" cy="1790065"/>
                    </a:xfrm>
                    <a:prstGeom prst="rect">
                      <a:avLst/>
                    </a:prstGeom>
                  </pic:spPr>
                </pic:pic>
              </a:graphicData>
            </a:graphic>
          </wp:inline>
        </w:drawing>
      </w:r>
    </w:p>
    <w:p w14:paraId="03D608E2" w14:textId="77777777" w:rsidR="00C932E0" w:rsidRDefault="00C932E0" w:rsidP="00C932E0">
      <w:pPr>
        <w:spacing w:line="240" w:lineRule="auto"/>
        <w:rPr>
          <w:rFonts w:ascii="Calibri" w:eastAsia="Calibri" w:hAnsi="Calibri" w:cs="Calibri"/>
          <w:b/>
          <w:color w:val="004DBB"/>
          <w:sz w:val="40"/>
        </w:rPr>
      </w:pPr>
    </w:p>
    <w:p w14:paraId="474F2EBC" w14:textId="6FFC54D7" w:rsidR="00C932E0" w:rsidRDefault="00C932E0" w:rsidP="00C932E0">
      <w:pPr>
        <w:pStyle w:val="ListParagraph"/>
        <w:numPr>
          <w:ilvl w:val="0"/>
          <w:numId w:val="28"/>
        </w:numPr>
        <w:spacing w:line="240" w:lineRule="auto"/>
        <w:jc w:val="center"/>
        <w:rPr>
          <w:rFonts w:ascii="Calibri" w:eastAsia="Calibri" w:hAnsi="Calibri" w:cs="Calibri"/>
          <w:b/>
          <w:color w:val="004DBB"/>
          <w:sz w:val="40"/>
        </w:rPr>
      </w:pPr>
      <w:r>
        <w:rPr>
          <w:rFonts w:ascii="Calibri" w:eastAsia="Calibri" w:hAnsi="Calibri" w:cs="Calibri"/>
          <w:b/>
          <w:color w:val="004DBB"/>
          <w:sz w:val="40"/>
        </w:rPr>
        <w:t>Block Elements</w:t>
      </w:r>
    </w:p>
    <w:p w14:paraId="610CB104" w14:textId="77777777" w:rsidR="00C932E0" w:rsidRDefault="00C932E0" w:rsidP="00C932E0">
      <w:pPr>
        <w:pStyle w:val="ListParagraph"/>
        <w:spacing w:line="240" w:lineRule="auto"/>
        <w:rPr>
          <w:rFonts w:ascii="Calibri" w:eastAsia="Calibri" w:hAnsi="Calibri" w:cs="Calibri"/>
          <w:b/>
          <w:color w:val="004DBB"/>
          <w:sz w:val="40"/>
        </w:rPr>
      </w:pPr>
    </w:p>
    <w:p w14:paraId="596DB17F" w14:textId="67B03449" w:rsidR="00C932E0" w:rsidRPr="00C932E0" w:rsidRDefault="00C932E0" w:rsidP="00C932E0">
      <w:pPr>
        <w:pStyle w:val="ListParagraph"/>
        <w:numPr>
          <w:ilvl w:val="0"/>
          <w:numId w:val="2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4"/>
          <w:szCs w:val="24"/>
          <w:lang w:val="en-PK" w:eastAsia="en-PK"/>
        </w:rPr>
      </w:pPr>
      <w:r>
        <w:rPr>
          <w:rFonts w:ascii="Courier New" w:eastAsia="Times New Roman" w:hAnsi="Courier New" w:cs="Courier New"/>
          <w:b/>
          <w:bCs/>
          <w:color w:val="FF0000"/>
          <w:sz w:val="24"/>
          <w:szCs w:val="24"/>
          <w:lang w:val="en-PK" w:eastAsia="en-PK"/>
        </w:rPr>
        <w:t>Block</w:t>
      </w:r>
      <w:r w:rsidRPr="00C932E0">
        <w:rPr>
          <w:rFonts w:ascii="Courier New" w:eastAsia="Times New Roman" w:hAnsi="Courier New" w:cs="Courier New"/>
          <w:b/>
          <w:bCs/>
          <w:color w:val="FF0000"/>
          <w:sz w:val="24"/>
          <w:szCs w:val="24"/>
          <w:lang w:val="en-PK" w:eastAsia="en-PK"/>
        </w:rPr>
        <w:t xml:space="preserve"> </w:t>
      </w:r>
      <w:r>
        <w:rPr>
          <w:rFonts w:ascii="Courier New" w:eastAsia="Times New Roman" w:hAnsi="Courier New" w:cs="Courier New"/>
          <w:b/>
          <w:bCs/>
          <w:color w:val="FF0000"/>
          <w:sz w:val="24"/>
          <w:szCs w:val="24"/>
          <w:lang w:val="en-PK" w:eastAsia="en-PK"/>
        </w:rPr>
        <w:t>Elements:</w:t>
      </w:r>
    </w:p>
    <w:p w14:paraId="31AD1E3C" w14:textId="1EB23131" w:rsidR="00C932E0" w:rsidRDefault="00C932E0" w:rsidP="00C932E0">
      <w:pPr>
        <w:pStyle w:val="ListParagraph"/>
        <w:spacing w:line="240" w:lineRule="auto"/>
        <w:rPr>
          <w:rFonts w:ascii="Calibri" w:eastAsia="Calibri" w:hAnsi="Calibri" w:cs="Calibri"/>
          <w:b/>
          <w:color w:val="004DBB"/>
          <w:sz w:val="40"/>
        </w:rPr>
      </w:pPr>
      <w:r w:rsidRPr="00C932E0">
        <w:rPr>
          <w:rFonts w:ascii="Times New Roman" w:eastAsia="Times New Roman" w:hAnsi="Times New Roman" w:cs="Times New Roman"/>
          <w:color w:val="000000"/>
          <w:sz w:val="27"/>
          <w:szCs w:val="27"/>
        </w:rPr>
        <w:t>A block-level element is a type of element that structures a web page by taking up the full width available and always starting on a new line</w:t>
      </w:r>
      <w:r>
        <w:rPr>
          <w:rFonts w:ascii="Times New Roman" w:eastAsia="Times New Roman" w:hAnsi="Times New Roman" w:cs="Times New Roman"/>
          <w:color w:val="000000"/>
          <w:sz w:val="27"/>
          <w:szCs w:val="27"/>
        </w:rPr>
        <w:t>.</w:t>
      </w:r>
    </w:p>
    <w:p w14:paraId="746C3507" w14:textId="00F5796C" w:rsidR="002915BC" w:rsidRDefault="00C932E0" w:rsidP="002915BC">
      <w:pPr>
        <w:spacing w:line="240" w:lineRule="auto"/>
        <w:jc w:val="center"/>
        <w:rPr>
          <w:rFonts w:ascii="Calibri" w:eastAsia="Calibri" w:hAnsi="Calibri" w:cs="Calibri"/>
          <w:b/>
          <w:color w:val="004DBB"/>
          <w:sz w:val="40"/>
        </w:rPr>
      </w:pPr>
      <w:r>
        <w:rPr>
          <w:rFonts w:ascii="Calibri" w:eastAsia="Calibri" w:hAnsi="Calibri" w:cs="Calibri"/>
          <w:b/>
          <w:color w:val="004DBB"/>
          <w:sz w:val="40"/>
        </w:rPr>
        <w:tab/>
      </w:r>
    </w:p>
    <w:p w14:paraId="61E5B46D" w14:textId="10FA3B11" w:rsidR="00C932E0" w:rsidRDefault="00C932E0" w:rsidP="00C932E0">
      <w:pPr>
        <w:spacing w:line="240" w:lineRule="auto"/>
        <w:rPr>
          <w:rFonts w:ascii="Calibri" w:eastAsia="Calibri" w:hAnsi="Calibri" w:cs="Calibri"/>
          <w:b/>
          <w:color w:val="004DBB"/>
          <w:sz w:val="40"/>
        </w:rPr>
      </w:pPr>
      <w:r>
        <w:rPr>
          <w:rFonts w:ascii="Calibri" w:eastAsia="Calibri" w:hAnsi="Calibri" w:cs="Calibri"/>
          <w:b/>
          <w:noProof/>
          <w:color w:val="004DBB"/>
          <w:sz w:val="40"/>
        </w:rPr>
        <w:drawing>
          <wp:inline distT="0" distB="0" distL="0" distR="0" wp14:anchorId="6AB8A61B" wp14:editId="6C202E1F">
            <wp:extent cx="5731510" cy="2434590"/>
            <wp:effectExtent l="0" t="0" r="2540" b="3810"/>
            <wp:docPr id="7759620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962052" name="Picture 775962052"/>
                    <pic:cNvPicPr/>
                  </pic:nvPicPr>
                  <pic:blipFill>
                    <a:blip r:embed="rId13"/>
                    <a:stretch>
                      <a:fillRect/>
                    </a:stretch>
                  </pic:blipFill>
                  <pic:spPr>
                    <a:xfrm>
                      <a:off x="0" y="0"/>
                      <a:ext cx="5731510" cy="2434590"/>
                    </a:xfrm>
                    <a:prstGeom prst="rect">
                      <a:avLst/>
                    </a:prstGeom>
                  </pic:spPr>
                </pic:pic>
              </a:graphicData>
            </a:graphic>
          </wp:inline>
        </w:drawing>
      </w:r>
    </w:p>
    <w:p w14:paraId="51582A7B" w14:textId="7144D779" w:rsidR="00C932E0" w:rsidRDefault="00C932E0" w:rsidP="00C932E0">
      <w:pPr>
        <w:pStyle w:val="ListParagraph"/>
        <w:numPr>
          <w:ilvl w:val="0"/>
          <w:numId w:val="28"/>
        </w:numPr>
        <w:spacing w:line="240" w:lineRule="auto"/>
        <w:jc w:val="center"/>
        <w:rPr>
          <w:rFonts w:ascii="Calibri" w:eastAsia="Calibri" w:hAnsi="Calibri" w:cs="Calibri"/>
          <w:b/>
          <w:color w:val="004DBB"/>
          <w:sz w:val="40"/>
        </w:rPr>
      </w:pPr>
      <w:r>
        <w:rPr>
          <w:rFonts w:ascii="Calibri" w:eastAsia="Calibri" w:hAnsi="Calibri" w:cs="Calibri"/>
          <w:b/>
          <w:color w:val="004DBB"/>
          <w:sz w:val="40"/>
        </w:rPr>
        <w:t>Inline Elements</w:t>
      </w:r>
    </w:p>
    <w:p w14:paraId="71F18B40" w14:textId="77777777" w:rsidR="00C932E0" w:rsidRDefault="00C932E0" w:rsidP="00C932E0">
      <w:pPr>
        <w:pStyle w:val="ListParagraph"/>
        <w:spacing w:line="240" w:lineRule="auto"/>
        <w:rPr>
          <w:rFonts w:ascii="Calibri" w:eastAsia="Calibri" w:hAnsi="Calibri" w:cs="Calibri"/>
          <w:b/>
          <w:color w:val="004DBB"/>
          <w:sz w:val="40"/>
        </w:rPr>
      </w:pPr>
    </w:p>
    <w:p w14:paraId="4C3423DB" w14:textId="1B8CAB01" w:rsidR="00C932E0" w:rsidRPr="00C932E0" w:rsidRDefault="00C932E0" w:rsidP="00C932E0">
      <w:pPr>
        <w:pStyle w:val="ListParagraph"/>
        <w:numPr>
          <w:ilvl w:val="0"/>
          <w:numId w:val="2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4"/>
          <w:szCs w:val="24"/>
          <w:lang w:val="en-PK" w:eastAsia="en-PK"/>
        </w:rPr>
      </w:pPr>
      <w:r>
        <w:rPr>
          <w:rFonts w:ascii="Courier New" w:eastAsia="Times New Roman" w:hAnsi="Courier New" w:cs="Courier New"/>
          <w:b/>
          <w:bCs/>
          <w:color w:val="FF0000"/>
          <w:sz w:val="24"/>
          <w:szCs w:val="24"/>
          <w:lang w:val="en-PK" w:eastAsia="en-PK"/>
        </w:rPr>
        <w:t>Inline</w:t>
      </w:r>
      <w:r w:rsidRPr="00C932E0">
        <w:rPr>
          <w:rFonts w:ascii="Courier New" w:eastAsia="Times New Roman" w:hAnsi="Courier New" w:cs="Courier New"/>
          <w:b/>
          <w:bCs/>
          <w:color w:val="FF0000"/>
          <w:sz w:val="24"/>
          <w:szCs w:val="24"/>
          <w:lang w:val="en-PK" w:eastAsia="en-PK"/>
        </w:rPr>
        <w:t xml:space="preserve"> </w:t>
      </w:r>
      <w:r>
        <w:rPr>
          <w:rFonts w:ascii="Courier New" w:eastAsia="Times New Roman" w:hAnsi="Courier New" w:cs="Courier New"/>
          <w:b/>
          <w:bCs/>
          <w:color w:val="FF0000"/>
          <w:sz w:val="24"/>
          <w:szCs w:val="24"/>
          <w:lang w:val="en-PK" w:eastAsia="en-PK"/>
        </w:rPr>
        <w:t>Elements:</w:t>
      </w:r>
    </w:p>
    <w:p w14:paraId="7F577D64" w14:textId="7E48EE86" w:rsidR="00127602" w:rsidRPr="00575576" w:rsidRDefault="00127602" w:rsidP="00127602">
      <w:pPr>
        <w:pStyle w:val="NormalWeb"/>
        <w:numPr>
          <w:ilvl w:val="0"/>
          <w:numId w:val="28"/>
        </w:numPr>
        <w:rPr>
          <w:color w:val="000000"/>
          <w:sz w:val="27"/>
          <w:szCs w:val="27"/>
        </w:rPr>
      </w:pPr>
      <w:r>
        <w:rPr>
          <w:color w:val="000000"/>
          <w:sz w:val="27"/>
          <w:szCs w:val="27"/>
        </w:rPr>
        <w:lastRenderedPageBreak/>
        <w:t xml:space="preserve">An inline element is a type of element that does not start on a new line and only </w:t>
      </w:r>
      <w:proofErr w:type="gramStart"/>
      <w:r>
        <w:rPr>
          <w:color w:val="000000"/>
          <w:sz w:val="27"/>
          <w:szCs w:val="27"/>
        </w:rPr>
        <w:t>takes</w:t>
      </w:r>
      <w:proofErr w:type="gramEnd"/>
      <w:r>
        <w:rPr>
          <w:color w:val="000000"/>
          <w:sz w:val="27"/>
          <w:szCs w:val="27"/>
        </w:rPr>
        <w:t xml:space="preserve"> necessary space for its conten</w:t>
      </w:r>
      <w:r w:rsidR="00575576">
        <w:rPr>
          <w:color w:val="000000"/>
          <w:sz w:val="27"/>
          <w:szCs w:val="27"/>
        </w:rPr>
        <w:t>t</w:t>
      </w:r>
    </w:p>
    <w:p w14:paraId="6E473B39" w14:textId="066D01AF" w:rsidR="00A0439C" w:rsidRDefault="00127602" w:rsidP="00127602">
      <w:pPr>
        <w:pStyle w:val="NormalWeb"/>
        <w:rPr>
          <w:color w:val="000000"/>
          <w:sz w:val="27"/>
          <w:szCs w:val="27"/>
        </w:rPr>
      </w:pPr>
      <w:r>
        <w:rPr>
          <w:noProof/>
          <w:color w:val="000000"/>
          <w:sz w:val="27"/>
          <w:szCs w:val="27"/>
        </w:rPr>
        <w:drawing>
          <wp:inline distT="0" distB="0" distL="0" distR="0" wp14:anchorId="7861E38C" wp14:editId="42CA4AC1">
            <wp:extent cx="5731510" cy="1550035"/>
            <wp:effectExtent l="0" t="0" r="2540" b="0"/>
            <wp:docPr id="16911453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45302" name="Picture 1691145302"/>
                    <pic:cNvPicPr/>
                  </pic:nvPicPr>
                  <pic:blipFill>
                    <a:blip r:embed="rId14"/>
                    <a:stretch>
                      <a:fillRect/>
                    </a:stretch>
                  </pic:blipFill>
                  <pic:spPr>
                    <a:xfrm>
                      <a:off x="0" y="0"/>
                      <a:ext cx="5731510" cy="1550035"/>
                    </a:xfrm>
                    <a:prstGeom prst="rect">
                      <a:avLst/>
                    </a:prstGeom>
                  </pic:spPr>
                </pic:pic>
              </a:graphicData>
            </a:graphic>
          </wp:inline>
        </w:drawing>
      </w:r>
    </w:p>
    <w:p w14:paraId="52CAD61E" w14:textId="77777777" w:rsidR="00A0439C" w:rsidRPr="00575576" w:rsidRDefault="00A0439C" w:rsidP="00127602">
      <w:pPr>
        <w:pStyle w:val="NormalWeb"/>
        <w:rPr>
          <w:color w:val="548DD4" w:themeColor="text2" w:themeTint="99"/>
          <w:sz w:val="27"/>
          <w:szCs w:val="27"/>
        </w:rPr>
      </w:pPr>
    </w:p>
    <w:p w14:paraId="72AB9574" w14:textId="6729C94B" w:rsidR="00A0439C" w:rsidRPr="00575576" w:rsidRDefault="00A0439C" w:rsidP="00A0439C">
      <w:pPr>
        <w:pStyle w:val="NormalWeb"/>
        <w:jc w:val="center"/>
        <w:rPr>
          <w:b/>
          <w:bCs/>
          <w:color w:val="1F497D" w:themeColor="text2"/>
          <w:sz w:val="27"/>
          <w:szCs w:val="27"/>
        </w:rPr>
      </w:pPr>
      <w:r w:rsidRPr="00575576">
        <w:rPr>
          <w:b/>
          <w:bCs/>
          <w:color w:val="1F497D" w:themeColor="text2"/>
          <w:sz w:val="48"/>
          <w:szCs w:val="48"/>
        </w:rPr>
        <w:t xml:space="preserve">Assignment 1 with Simple </w:t>
      </w:r>
      <w:proofErr w:type="spellStart"/>
      <w:r w:rsidRPr="00575576">
        <w:rPr>
          <w:b/>
          <w:bCs/>
          <w:color w:val="1F497D" w:themeColor="text2"/>
          <w:sz w:val="48"/>
          <w:szCs w:val="48"/>
        </w:rPr>
        <w:t>Css</w:t>
      </w:r>
      <w:proofErr w:type="spellEnd"/>
      <w:r w:rsidRPr="00575576">
        <w:rPr>
          <w:b/>
          <w:bCs/>
          <w:color w:val="1F497D" w:themeColor="text2"/>
          <w:sz w:val="48"/>
          <w:szCs w:val="48"/>
        </w:rPr>
        <w:t>-code</w:t>
      </w:r>
    </w:p>
    <w:tbl>
      <w:tblPr>
        <w:tblStyle w:val="TableGrid"/>
        <w:tblW w:w="0" w:type="auto"/>
        <w:tblLook w:val="04A0" w:firstRow="1" w:lastRow="0" w:firstColumn="1" w:lastColumn="0" w:noHBand="0" w:noVBand="1"/>
      </w:tblPr>
      <w:tblGrid>
        <w:gridCol w:w="4460"/>
        <w:gridCol w:w="4556"/>
      </w:tblGrid>
      <w:tr w:rsidR="00D63EDC" w14:paraId="692F7DE0" w14:textId="77777777" w:rsidTr="00D63EDC">
        <w:trPr>
          <w:trHeight w:val="4229"/>
        </w:trPr>
        <w:tc>
          <w:tcPr>
            <w:tcW w:w="4508" w:type="dxa"/>
          </w:tcPr>
          <w:p w14:paraId="787C5EC8" w14:textId="13C56208" w:rsidR="00D63EDC" w:rsidRDefault="00D63EDC" w:rsidP="00127602">
            <w:r>
              <w:rPr>
                <w:noProof/>
              </w:rPr>
              <w:drawing>
                <wp:inline distT="0" distB="0" distL="0" distR="0" wp14:anchorId="164E8AE0" wp14:editId="04F3EEF2">
                  <wp:extent cx="2737063" cy="2662997"/>
                  <wp:effectExtent l="0" t="0" r="6350" b="4445"/>
                  <wp:docPr id="7233557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55739" name="Picture 723355739"/>
                          <pic:cNvPicPr/>
                        </pic:nvPicPr>
                        <pic:blipFill>
                          <a:blip r:embed="rId15"/>
                          <a:stretch>
                            <a:fillRect/>
                          </a:stretch>
                        </pic:blipFill>
                        <pic:spPr>
                          <a:xfrm>
                            <a:off x="0" y="0"/>
                            <a:ext cx="2770548" cy="2695575"/>
                          </a:xfrm>
                          <a:prstGeom prst="rect">
                            <a:avLst/>
                          </a:prstGeom>
                        </pic:spPr>
                      </pic:pic>
                    </a:graphicData>
                  </a:graphic>
                </wp:inline>
              </w:drawing>
            </w:r>
          </w:p>
        </w:tc>
        <w:tc>
          <w:tcPr>
            <w:tcW w:w="4508" w:type="dxa"/>
          </w:tcPr>
          <w:p w14:paraId="564D291F" w14:textId="4E6F141E" w:rsidR="00D63EDC" w:rsidRDefault="00D63EDC" w:rsidP="00127602">
            <w:r>
              <w:rPr>
                <w:noProof/>
              </w:rPr>
              <w:drawing>
                <wp:inline distT="0" distB="0" distL="0" distR="0" wp14:anchorId="1663A86E" wp14:editId="30A584BA">
                  <wp:extent cx="2794000" cy="2700242"/>
                  <wp:effectExtent l="0" t="0" r="6350" b="5080"/>
                  <wp:docPr id="3528931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93148" name="Picture 352893148"/>
                          <pic:cNvPicPr/>
                        </pic:nvPicPr>
                        <pic:blipFill>
                          <a:blip r:embed="rId16"/>
                          <a:stretch>
                            <a:fillRect/>
                          </a:stretch>
                        </pic:blipFill>
                        <pic:spPr>
                          <a:xfrm>
                            <a:off x="0" y="0"/>
                            <a:ext cx="2854699" cy="2758904"/>
                          </a:xfrm>
                          <a:prstGeom prst="rect">
                            <a:avLst/>
                          </a:prstGeom>
                        </pic:spPr>
                      </pic:pic>
                    </a:graphicData>
                  </a:graphic>
                </wp:inline>
              </w:drawing>
            </w:r>
          </w:p>
        </w:tc>
      </w:tr>
      <w:tr w:rsidR="00D63EDC" w14:paraId="124845DD" w14:textId="77777777" w:rsidTr="00D63EDC">
        <w:trPr>
          <w:trHeight w:val="3950"/>
        </w:trPr>
        <w:tc>
          <w:tcPr>
            <w:tcW w:w="4508" w:type="dxa"/>
          </w:tcPr>
          <w:p w14:paraId="5DFCDEA1" w14:textId="4AD8BA1C" w:rsidR="00D63EDC" w:rsidRDefault="00D63EDC" w:rsidP="00127602">
            <w:r>
              <w:rPr>
                <w:noProof/>
              </w:rPr>
              <w:drawing>
                <wp:inline distT="0" distB="0" distL="0" distR="0" wp14:anchorId="7768A08E" wp14:editId="29473FEC">
                  <wp:extent cx="2721361" cy="2320636"/>
                  <wp:effectExtent l="0" t="0" r="3175" b="3810"/>
                  <wp:docPr id="18491325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32582" name="Picture 1849132582"/>
                          <pic:cNvPicPr/>
                        </pic:nvPicPr>
                        <pic:blipFill>
                          <a:blip r:embed="rId17"/>
                          <a:stretch>
                            <a:fillRect/>
                          </a:stretch>
                        </pic:blipFill>
                        <pic:spPr>
                          <a:xfrm>
                            <a:off x="0" y="0"/>
                            <a:ext cx="2849487" cy="2429895"/>
                          </a:xfrm>
                          <a:prstGeom prst="rect">
                            <a:avLst/>
                          </a:prstGeom>
                        </pic:spPr>
                      </pic:pic>
                    </a:graphicData>
                  </a:graphic>
                </wp:inline>
              </w:drawing>
            </w:r>
          </w:p>
        </w:tc>
        <w:tc>
          <w:tcPr>
            <w:tcW w:w="4508" w:type="dxa"/>
          </w:tcPr>
          <w:p w14:paraId="48F5A1AD" w14:textId="25899EFE" w:rsidR="00D63EDC" w:rsidRDefault="00D63EDC" w:rsidP="00127602">
            <w:r>
              <w:rPr>
                <w:noProof/>
              </w:rPr>
              <w:drawing>
                <wp:inline distT="0" distB="0" distL="0" distR="0" wp14:anchorId="2BA53E22" wp14:editId="33FE00BF">
                  <wp:extent cx="2805334" cy="2292927"/>
                  <wp:effectExtent l="0" t="0" r="0" b="0"/>
                  <wp:docPr id="10520175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17528" name="Picture 1052017528"/>
                          <pic:cNvPicPr/>
                        </pic:nvPicPr>
                        <pic:blipFill>
                          <a:blip r:embed="rId18"/>
                          <a:stretch>
                            <a:fillRect/>
                          </a:stretch>
                        </pic:blipFill>
                        <pic:spPr>
                          <a:xfrm>
                            <a:off x="0" y="0"/>
                            <a:ext cx="2843463" cy="2324092"/>
                          </a:xfrm>
                          <a:prstGeom prst="rect">
                            <a:avLst/>
                          </a:prstGeom>
                        </pic:spPr>
                      </pic:pic>
                    </a:graphicData>
                  </a:graphic>
                </wp:inline>
              </w:drawing>
            </w:r>
          </w:p>
        </w:tc>
      </w:tr>
    </w:tbl>
    <w:p w14:paraId="2A434223" w14:textId="77777777" w:rsidR="00127602" w:rsidRDefault="00127602" w:rsidP="00127602"/>
    <w:p w14:paraId="417E095A" w14:textId="0CE93318" w:rsidR="00B303C7" w:rsidRPr="00575576" w:rsidRDefault="00B303C7" w:rsidP="00B303C7">
      <w:pPr>
        <w:pStyle w:val="NormalWeb"/>
        <w:jc w:val="center"/>
        <w:rPr>
          <w:b/>
          <w:bCs/>
          <w:color w:val="1F497D" w:themeColor="text2"/>
          <w:sz w:val="27"/>
          <w:szCs w:val="27"/>
        </w:rPr>
      </w:pPr>
      <w:r>
        <w:rPr>
          <w:b/>
          <w:bCs/>
          <w:color w:val="1F497D" w:themeColor="text2"/>
          <w:sz w:val="48"/>
          <w:szCs w:val="48"/>
        </w:rPr>
        <w:lastRenderedPageBreak/>
        <w:t>=====</w:t>
      </w:r>
      <w:r w:rsidRPr="00575576">
        <w:rPr>
          <w:b/>
          <w:bCs/>
          <w:color w:val="1F497D" w:themeColor="text2"/>
          <w:sz w:val="48"/>
          <w:szCs w:val="48"/>
        </w:rPr>
        <w:t>Assignment 1 with</w:t>
      </w:r>
      <w:r>
        <w:rPr>
          <w:b/>
          <w:bCs/>
          <w:color w:val="1F497D" w:themeColor="text2"/>
          <w:sz w:val="48"/>
          <w:szCs w:val="48"/>
        </w:rPr>
        <w:t>out</w:t>
      </w:r>
      <w:r w:rsidRPr="00575576">
        <w:rPr>
          <w:b/>
          <w:bCs/>
          <w:color w:val="1F497D" w:themeColor="text2"/>
          <w:sz w:val="48"/>
          <w:szCs w:val="48"/>
        </w:rPr>
        <w:t xml:space="preserve"> </w:t>
      </w:r>
      <w:proofErr w:type="spellStart"/>
      <w:r w:rsidRPr="00575576">
        <w:rPr>
          <w:b/>
          <w:bCs/>
          <w:color w:val="1F497D" w:themeColor="text2"/>
          <w:sz w:val="48"/>
          <w:szCs w:val="48"/>
        </w:rPr>
        <w:t>Css</w:t>
      </w:r>
      <w:proofErr w:type="spellEnd"/>
      <w:r w:rsidRPr="00575576">
        <w:rPr>
          <w:b/>
          <w:bCs/>
          <w:color w:val="1F497D" w:themeColor="text2"/>
          <w:sz w:val="48"/>
          <w:szCs w:val="48"/>
        </w:rPr>
        <w:t>-code</w:t>
      </w:r>
      <w:r>
        <w:rPr>
          <w:b/>
          <w:bCs/>
          <w:color w:val="1F497D" w:themeColor="text2"/>
          <w:sz w:val="48"/>
          <w:szCs w:val="48"/>
        </w:rPr>
        <w:t>====</w:t>
      </w:r>
    </w:p>
    <w:tbl>
      <w:tblPr>
        <w:tblStyle w:val="TableGrid"/>
        <w:tblW w:w="11871" w:type="dxa"/>
        <w:tblInd w:w="-1445" w:type="dxa"/>
        <w:tblLook w:val="04A0" w:firstRow="1" w:lastRow="0" w:firstColumn="1" w:lastColumn="0" w:noHBand="0" w:noVBand="1"/>
      </w:tblPr>
      <w:tblGrid>
        <w:gridCol w:w="11956"/>
      </w:tblGrid>
      <w:tr w:rsidR="00B303C7" w14:paraId="7E0DCE43" w14:textId="77777777" w:rsidTr="00B303C7">
        <w:trPr>
          <w:trHeight w:val="5822"/>
        </w:trPr>
        <w:tc>
          <w:tcPr>
            <w:tcW w:w="11871" w:type="dxa"/>
          </w:tcPr>
          <w:p w14:paraId="3F42BB07" w14:textId="5D447A0D" w:rsidR="00B303C7" w:rsidRDefault="00B303C7" w:rsidP="00127602">
            <w:r>
              <w:rPr>
                <w:noProof/>
              </w:rPr>
              <w:drawing>
                <wp:inline distT="0" distB="0" distL="0" distR="0" wp14:anchorId="270B3FAF" wp14:editId="65D13C76">
                  <wp:extent cx="7454900" cy="3689350"/>
                  <wp:effectExtent l="0" t="0" r="0" b="6350"/>
                  <wp:docPr id="1892809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09441" name="Picture 1892809441"/>
                          <pic:cNvPicPr/>
                        </pic:nvPicPr>
                        <pic:blipFill>
                          <a:blip r:embed="rId19"/>
                          <a:stretch>
                            <a:fillRect/>
                          </a:stretch>
                        </pic:blipFill>
                        <pic:spPr>
                          <a:xfrm>
                            <a:off x="0" y="0"/>
                            <a:ext cx="7454900" cy="3689350"/>
                          </a:xfrm>
                          <a:prstGeom prst="rect">
                            <a:avLst/>
                          </a:prstGeom>
                        </pic:spPr>
                      </pic:pic>
                    </a:graphicData>
                  </a:graphic>
                </wp:inline>
              </w:drawing>
            </w:r>
          </w:p>
        </w:tc>
      </w:tr>
    </w:tbl>
    <w:p w14:paraId="796E6CA3" w14:textId="3D307F5B" w:rsidR="00D63EDC" w:rsidRDefault="00D63EDC" w:rsidP="00127602"/>
    <w:p w14:paraId="52DB3E0C" w14:textId="24477B00" w:rsidR="00B303C7" w:rsidRPr="00575576" w:rsidRDefault="00B303C7" w:rsidP="00B303C7">
      <w:pPr>
        <w:pStyle w:val="NormalWeb"/>
        <w:jc w:val="center"/>
        <w:rPr>
          <w:b/>
          <w:bCs/>
          <w:color w:val="1F497D" w:themeColor="text2"/>
          <w:sz w:val="27"/>
          <w:szCs w:val="27"/>
        </w:rPr>
      </w:pPr>
      <w:r>
        <w:rPr>
          <w:b/>
          <w:bCs/>
          <w:color w:val="1F497D" w:themeColor="text2"/>
          <w:sz w:val="48"/>
          <w:szCs w:val="48"/>
        </w:rPr>
        <w:t>=</w:t>
      </w:r>
      <w:r w:rsidRPr="00575576">
        <w:rPr>
          <w:b/>
          <w:bCs/>
          <w:color w:val="1F497D" w:themeColor="text2"/>
          <w:sz w:val="48"/>
          <w:szCs w:val="48"/>
        </w:rPr>
        <w:t>Assignment 1 with</w:t>
      </w:r>
      <w:r>
        <w:rPr>
          <w:b/>
          <w:bCs/>
          <w:color w:val="1F497D" w:themeColor="text2"/>
          <w:sz w:val="48"/>
          <w:szCs w:val="48"/>
        </w:rPr>
        <w:t>out</w:t>
      </w:r>
      <w:r w:rsidRPr="00575576">
        <w:rPr>
          <w:b/>
          <w:bCs/>
          <w:color w:val="1F497D" w:themeColor="text2"/>
          <w:sz w:val="48"/>
          <w:szCs w:val="48"/>
        </w:rPr>
        <w:t xml:space="preserve"> </w:t>
      </w:r>
      <w:proofErr w:type="spellStart"/>
      <w:r w:rsidRPr="00575576">
        <w:rPr>
          <w:b/>
          <w:bCs/>
          <w:color w:val="1F497D" w:themeColor="text2"/>
          <w:sz w:val="48"/>
          <w:szCs w:val="48"/>
        </w:rPr>
        <w:t>Css</w:t>
      </w:r>
      <w:proofErr w:type="spellEnd"/>
      <w:r w:rsidRPr="00575576">
        <w:rPr>
          <w:b/>
          <w:bCs/>
          <w:color w:val="1F497D" w:themeColor="text2"/>
          <w:sz w:val="48"/>
          <w:szCs w:val="48"/>
        </w:rPr>
        <w:t>-code</w:t>
      </w:r>
      <w:r>
        <w:rPr>
          <w:b/>
          <w:bCs/>
          <w:color w:val="1F497D" w:themeColor="text2"/>
          <w:sz w:val="48"/>
          <w:szCs w:val="48"/>
        </w:rPr>
        <w:t xml:space="preserve"> Output=</w:t>
      </w:r>
    </w:p>
    <w:tbl>
      <w:tblPr>
        <w:tblStyle w:val="TableGrid"/>
        <w:tblW w:w="11946" w:type="dxa"/>
        <w:tblInd w:w="-1445" w:type="dxa"/>
        <w:tblLook w:val="04A0" w:firstRow="1" w:lastRow="0" w:firstColumn="1" w:lastColumn="0" w:noHBand="0" w:noVBand="1"/>
      </w:tblPr>
      <w:tblGrid>
        <w:gridCol w:w="11946"/>
      </w:tblGrid>
      <w:tr w:rsidR="00B303C7" w14:paraId="619E78E9" w14:textId="77777777" w:rsidTr="00B303C7">
        <w:trPr>
          <w:trHeight w:val="5786"/>
        </w:trPr>
        <w:tc>
          <w:tcPr>
            <w:tcW w:w="11946" w:type="dxa"/>
          </w:tcPr>
          <w:p w14:paraId="46666787" w14:textId="347644D2" w:rsidR="00B303C7" w:rsidRDefault="00B303C7" w:rsidP="00127602">
            <w:r>
              <w:rPr>
                <w:noProof/>
              </w:rPr>
              <w:drawing>
                <wp:inline distT="0" distB="0" distL="0" distR="0" wp14:anchorId="383AEA08" wp14:editId="4D9D720F">
                  <wp:extent cx="7448550" cy="3651250"/>
                  <wp:effectExtent l="0" t="0" r="0" b="6350"/>
                  <wp:docPr id="4335415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41565" name="Picture 433541565"/>
                          <pic:cNvPicPr/>
                        </pic:nvPicPr>
                        <pic:blipFill>
                          <a:blip r:embed="rId20"/>
                          <a:stretch>
                            <a:fillRect/>
                          </a:stretch>
                        </pic:blipFill>
                        <pic:spPr>
                          <a:xfrm>
                            <a:off x="0" y="0"/>
                            <a:ext cx="7448550" cy="3651250"/>
                          </a:xfrm>
                          <a:prstGeom prst="rect">
                            <a:avLst/>
                          </a:prstGeom>
                        </pic:spPr>
                      </pic:pic>
                    </a:graphicData>
                  </a:graphic>
                </wp:inline>
              </w:drawing>
            </w:r>
          </w:p>
        </w:tc>
      </w:tr>
    </w:tbl>
    <w:p w14:paraId="6A996DF7" w14:textId="49BF4466" w:rsidR="00B303C7" w:rsidRDefault="00B303C7" w:rsidP="00B303C7">
      <w:pPr>
        <w:pStyle w:val="NormalWeb"/>
        <w:jc w:val="center"/>
        <w:rPr>
          <w:b/>
          <w:bCs/>
          <w:color w:val="1F497D" w:themeColor="text2"/>
          <w:sz w:val="48"/>
          <w:szCs w:val="48"/>
        </w:rPr>
      </w:pPr>
      <w:r>
        <w:rPr>
          <w:b/>
          <w:bCs/>
          <w:color w:val="1F497D" w:themeColor="text2"/>
          <w:sz w:val="48"/>
          <w:szCs w:val="48"/>
        </w:rPr>
        <w:lastRenderedPageBreak/>
        <w:t>=</w:t>
      </w:r>
      <w:r>
        <w:rPr>
          <w:b/>
          <w:bCs/>
          <w:color w:val="1F497D" w:themeColor="text2"/>
          <w:sz w:val="48"/>
          <w:szCs w:val="48"/>
        </w:rPr>
        <w:t>==</w:t>
      </w:r>
      <w:r w:rsidRPr="00575576">
        <w:rPr>
          <w:b/>
          <w:bCs/>
          <w:color w:val="1F497D" w:themeColor="text2"/>
          <w:sz w:val="48"/>
          <w:szCs w:val="48"/>
        </w:rPr>
        <w:t>Assignment 1 with</w:t>
      </w:r>
      <w:r>
        <w:rPr>
          <w:b/>
          <w:bCs/>
          <w:color w:val="1F497D" w:themeColor="text2"/>
          <w:sz w:val="48"/>
          <w:szCs w:val="48"/>
        </w:rPr>
        <w:t xml:space="preserve"> Proper</w:t>
      </w:r>
      <w:r w:rsidRPr="00575576">
        <w:rPr>
          <w:b/>
          <w:bCs/>
          <w:color w:val="1F497D" w:themeColor="text2"/>
          <w:sz w:val="48"/>
          <w:szCs w:val="48"/>
        </w:rPr>
        <w:t xml:space="preserve"> </w:t>
      </w:r>
      <w:proofErr w:type="spellStart"/>
      <w:r w:rsidRPr="00575576">
        <w:rPr>
          <w:b/>
          <w:bCs/>
          <w:color w:val="1F497D" w:themeColor="text2"/>
          <w:sz w:val="48"/>
          <w:szCs w:val="48"/>
        </w:rPr>
        <w:t>Css</w:t>
      </w:r>
      <w:proofErr w:type="spellEnd"/>
      <w:r w:rsidRPr="00575576">
        <w:rPr>
          <w:b/>
          <w:bCs/>
          <w:color w:val="1F497D" w:themeColor="text2"/>
          <w:sz w:val="48"/>
          <w:szCs w:val="48"/>
        </w:rPr>
        <w:t>-code</w:t>
      </w:r>
      <w:r>
        <w:rPr>
          <w:b/>
          <w:bCs/>
          <w:color w:val="1F497D" w:themeColor="text2"/>
          <w:sz w:val="48"/>
          <w:szCs w:val="48"/>
        </w:rPr>
        <w:t>==</w:t>
      </w:r>
      <w:r>
        <w:rPr>
          <w:b/>
          <w:bCs/>
          <w:color w:val="1F497D" w:themeColor="text2"/>
          <w:sz w:val="48"/>
          <w:szCs w:val="48"/>
        </w:rPr>
        <w:t>=</w:t>
      </w:r>
    </w:p>
    <w:tbl>
      <w:tblPr>
        <w:tblStyle w:val="TableGrid"/>
        <w:tblW w:w="11771" w:type="dxa"/>
        <w:tblInd w:w="-1355" w:type="dxa"/>
        <w:tblLook w:val="04A0" w:firstRow="1" w:lastRow="0" w:firstColumn="1" w:lastColumn="0" w:noHBand="0" w:noVBand="1"/>
      </w:tblPr>
      <w:tblGrid>
        <w:gridCol w:w="11856"/>
      </w:tblGrid>
      <w:tr w:rsidR="00B303C7" w14:paraId="3BCD0F78" w14:textId="77777777" w:rsidTr="00F21D2A">
        <w:trPr>
          <w:trHeight w:val="5552"/>
        </w:trPr>
        <w:tc>
          <w:tcPr>
            <w:tcW w:w="11771" w:type="dxa"/>
          </w:tcPr>
          <w:p w14:paraId="012D240F" w14:textId="1DC0319F" w:rsidR="00B303C7" w:rsidRDefault="00F21D2A" w:rsidP="00B303C7">
            <w:pPr>
              <w:pStyle w:val="NormalWeb"/>
              <w:rPr>
                <w:b/>
                <w:bCs/>
                <w:color w:val="1F497D" w:themeColor="text2"/>
                <w:sz w:val="27"/>
                <w:szCs w:val="27"/>
              </w:rPr>
            </w:pPr>
            <w:r>
              <w:rPr>
                <w:b/>
                <w:bCs/>
                <w:noProof/>
                <w:color w:val="1F497D" w:themeColor="text2"/>
                <w:sz w:val="27"/>
                <w:szCs w:val="27"/>
              </w:rPr>
              <w:drawing>
                <wp:inline distT="0" distB="0" distL="0" distR="0" wp14:anchorId="713C62FF" wp14:editId="4F8A0322">
                  <wp:extent cx="7391400" cy="3714750"/>
                  <wp:effectExtent l="0" t="0" r="0" b="0"/>
                  <wp:docPr id="1250084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8494" name="Picture 125008494"/>
                          <pic:cNvPicPr/>
                        </pic:nvPicPr>
                        <pic:blipFill>
                          <a:blip r:embed="rId21"/>
                          <a:stretch>
                            <a:fillRect/>
                          </a:stretch>
                        </pic:blipFill>
                        <pic:spPr>
                          <a:xfrm>
                            <a:off x="0" y="0"/>
                            <a:ext cx="7391400" cy="3714750"/>
                          </a:xfrm>
                          <a:prstGeom prst="rect">
                            <a:avLst/>
                          </a:prstGeom>
                        </pic:spPr>
                      </pic:pic>
                    </a:graphicData>
                  </a:graphic>
                </wp:inline>
              </w:drawing>
            </w:r>
          </w:p>
        </w:tc>
      </w:tr>
    </w:tbl>
    <w:p w14:paraId="1D4C797E" w14:textId="52BCFD5E" w:rsidR="00B303C7" w:rsidRDefault="00B303C7" w:rsidP="00B303C7">
      <w:pPr>
        <w:pStyle w:val="NormalWeb"/>
        <w:jc w:val="center"/>
        <w:rPr>
          <w:b/>
          <w:bCs/>
          <w:color w:val="1F497D" w:themeColor="text2"/>
          <w:sz w:val="48"/>
          <w:szCs w:val="48"/>
        </w:rPr>
      </w:pPr>
      <w:r>
        <w:rPr>
          <w:b/>
          <w:bCs/>
          <w:color w:val="1F497D" w:themeColor="text2"/>
          <w:sz w:val="48"/>
          <w:szCs w:val="48"/>
        </w:rPr>
        <w:t>=</w:t>
      </w:r>
      <w:r w:rsidRPr="00575576">
        <w:rPr>
          <w:b/>
          <w:bCs/>
          <w:color w:val="1F497D" w:themeColor="text2"/>
          <w:sz w:val="48"/>
          <w:szCs w:val="48"/>
        </w:rPr>
        <w:t>Assignment 1 with</w:t>
      </w:r>
      <w:r>
        <w:rPr>
          <w:b/>
          <w:bCs/>
          <w:color w:val="1F497D" w:themeColor="text2"/>
          <w:sz w:val="48"/>
          <w:szCs w:val="48"/>
        </w:rPr>
        <w:t xml:space="preserve"> Proper</w:t>
      </w:r>
      <w:r w:rsidRPr="00575576">
        <w:rPr>
          <w:b/>
          <w:bCs/>
          <w:color w:val="1F497D" w:themeColor="text2"/>
          <w:sz w:val="48"/>
          <w:szCs w:val="48"/>
        </w:rPr>
        <w:t xml:space="preserve"> </w:t>
      </w:r>
      <w:proofErr w:type="spellStart"/>
      <w:r w:rsidRPr="00575576">
        <w:rPr>
          <w:b/>
          <w:bCs/>
          <w:color w:val="1F497D" w:themeColor="text2"/>
          <w:sz w:val="48"/>
          <w:szCs w:val="48"/>
        </w:rPr>
        <w:t>Css</w:t>
      </w:r>
      <w:proofErr w:type="spellEnd"/>
      <w:r>
        <w:rPr>
          <w:b/>
          <w:bCs/>
          <w:color w:val="1F497D" w:themeColor="text2"/>
          <w:sz w:val="48"/>
          <w:szCs w:val="48"/>
        </w:rPr>
        <w:t xml:space="preserve"> Output</w:t>
      </w:r>
      <w:r>
        <w:rPr>
          <w:b/>
          <w:bCs/>
          <w:color w:val="1F497D" w:themeColor="text2"/>
          <w:sz w:val="48"/>
          <w:szCs w:val="48"/>
        </w:rPr>
        <w:t>=</w:t>
      </w:r>
    </w:p>
    <w:tbl>
      <w:tblPr>
        <w:tblStyle w:val="TableGrid"/>
        <w:tblW w:w="11841" w:type="dxa"/>
        <w:tblInd w:w="-1445" w:type="dxa"/>
        <w:tblLook w:val="04A0" w:firstRow="1" w:lastRow="0" w:firstColumn="1" w:lastColumn="0" w:noHBand="0" w:noVBand="1"/>
      </w:tblPr>
      <w:tblGrid>
        <w:gridCol w:w="11946"/>
      </w:tblGrid>
      <w:tr w:rsidR="00FE1A17" w14:paraId="07EF5A3F" w14:textId="77777777" w:rsidTr="00F21D2A">
        <w:trPr>
          <w:trHeight w:val="5966"/>
        </w:trPr>
        <w:tc>
          <w:tcPr>
            <w:tcW w:w="11841" w:type="dxa"/>
          </w:tcPr>
          <w:p w14:paraId="6377D9E7" w14:textId="12D9F241" w:rsidR="00FE1A17" w:rsidRDefault="00F21D2A" w:rsidP="00FE1A17">
            <w:pPr>
              <w:pStyle w:val="NormalWeb"/>
              <w:rPr>
                <w:b/>
                <w:bCs/>
                <w:color w:val="1F497D" w:themeColor="text2"/>
                <w:sz w:val="18"/>
                <w:szCs w:val="18"/>
              </w:rPr>
            </w:pPr>
            <w:r>
              <w:rPr>
                <w:b/>
                <w:bCs/>
                <w:noProof/>
                <w:color w:val="1F497D" w:themeColor="text2"/>
                <w:sz w:val="18"/>
                <w:szCs w:val="18"/>
              </w:rPr>
              <w:drawing>
                <wp:inline distT="0" distB="0" distL="0" distR="0" wp14:anchorId="4E2F6A26" wp14:editId="43C6DA86">
                  <wp:extent cx="7448550" cy="3683000"/>
                  <wp:effectExtent l="0" t="0" r="0" b="0"/>
                  <wp:docPr id="11668719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71966" name="Picture 1166871966"/>
                          <pic:cNvPicPr/>
                        </pic:nvPicPr>
                        <pic:blipFill>
                          <a:blip r:embed="rId22"/>
                          <a:stretch>
                            <a:fillRect/>
                          </a:stretch>
                        </pic:blipFill>
                        <pic:spPr>
                          <a:xfrm>
                            <a:off x="0" y="0"/>
                            <a:ext cx="7448550" cy="3683000"/>
                          </a:xfrm>
                          <a:prstGeom prst="rect">
                            <a:avLst/>
                          </a:prstGeom>
                        </pic:spPr>
                      </pic:pic>
                    </a:graphicData>
                  </a:graphic>
                </wp:inline>
              </w:drawing>
            </w:r>
          </w:p>
        </w:tc>
      </w:tr>
    </w:tbl>
    <w:p w14:paraId="6976B276" w14:textId="77777777" w:rsidR="00FE1A17" w:rsidRPr="00FE1A17" w:rsidRDefault="00FE1A17" w:rsidP="00FE1A17">
      <w:pPr>
        <w:pStyle w:val="NormalWeb"/>
        <w:rPr>
          <w:b/>
          <w:bCs/>
          <w:color w:val="1F497D" w:themeColor="text2"/>
          <w:sz w:val="18"/>
          <w:szCs w:val="18"/>
        </w:rPr>
      </w:pPr>
    </w:p>
    <w:p w14:paraId="14FA2459" w14:textId="77777777" w:rsidR="00B303C7" w:rsidRDefault="00B303C7" w:rsidP="00127602"/>
    <w:p w14:paraId="511409D4" w14:textId="77777777" w:rsidR="00B303C7" w:rsidRDefault="00B303C7" w:rsidP="00127602"/>
    <w:p w14:paraId="45B56908" w14:textId="77777777" w:rsidR="00B303C7" w:rsidRDefault="00B303C7" w:rsidP="00127602"/>
    <w:p w14:paraId="044871D9" w14:textId="77777777" w:rsidR="00B303C7" w:rsidRDefault="00B303C7" w:rsidP="00127602"/>
    <w:p w14:paraId="5A937D4E" w14:textId="77777777" w:rsidR="00B303C7" w:rsidRDefault="00B303C7" w:rsidP="00127602"/>
    <w:p w14:paraId="5F754A24" w14:textId="77777777" w:rsidR="00B303C7" w:rsidRDefault="00B303C7" w:rsidP="00127602"/>
    <w:p w14:paraId="6AD6D9D6" w14:textId="77777777" w:rsidR="00B303C7" w:rsidRDefault="00B303C7" w:rsidP="00127602"/>
    <w:p w14:paraId="11B6D25A" w14:textId="77777777" w:rsidR="00B303C7" w:rsidRDefault="00B303C7" w:rsidP="00127602"/>
    <w:p w14:paraId="691D3B31" w14:textId="77777777" w:rsidR="00B303C7" w:rsidRDefault="00B303C7" w:rsidP="00127602"/>
    <w:p w14:paraId="1828A15B" w14:textId="77777777" w:rsidR="00B303C7" w:rsidRDefault="00B303C7" w:rsidP="00127602"/>
    <w:p w14:paraId="75A0F941" w14:textId="77777777" w:rsidR="00B303C7" w:rsidRDefault="00B303C7" w:rsidP="00127602"/>
    <w:p w14:paraId="497C52B7" w14:textId="77777777" w:rsidR="00B303C7" w:rsidRPr="00127602" w:rsidRDefault="00B303C7" w:rsidP="00127602"/>
    <w:p w14:paraId="30AEB2B9" w14:textId="77777777" w:rsidR="00127602" w:rsidRDefault="00127602" w:rsidP="00127602"/>
    <w:p w14:paraId="601CDBAE" w14:textId="77777777" w:rsidR="00575576" w:rsidRDefault="00575576" w:rsidP="00127602"/>
    <w:p w14:paraId="6B4CF2A6" w14:textId="77777777" w:rsidR="00575576" w:rsidRDefault="00575576" w:rsidP="00127602"/>
    <w:p w14:paraId="7BD36DD3" w14:textId="79294018" w:rsidR="00127602" w:rsidRDefault="00127602" w:rsidP="00127602">
      <w:pPr>
        <w:tabs>
          <w:tab w:val="left" w:pos="3759"/>
        </w:tabs>
      </w:pPr>
      <w:r>
        <w:tab/>
      </w:r>
    </w:p>
    <w:p w14:paraId="3B1776BE" w14:textId="1631504F" w:rsidR="00127602" w:rsidRPr="00127602" w:rsidRDefault="00127602" w:rsidP="00127602">
      <w:pPr>
        <w:tabs>
          <w:tab w:val="left" w:pos="3759"/>
        </w:tabs>
        <w:jc w:val="center"/>
        <w:rPr>
          <w:color w:val="000000" w:themeColor="tex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roofErr w:type="gramStart"/>
      <w:r w:rsidRPr="00127602">
        <w:rPr>
          <w:color w:val="000000" w:themeColor="tex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Thanks</w:t>
      </w:r>
      <w:proofErr w:type="gramEnd"/>
      <w:r w:rsidR="00E36E05">
        <w:rPr>
          <w:color w:val="000000" w:themeColor="tex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roofErr w:type="spellStart"/>
      <w:r w:rsidR="00E36E05">
        <w:rPr>
          <w:color w:val="000000" w:themeColor="tex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Mr</w:t>
      </w:r>
      <w:proofErr w:type="spellEnd"/>
      <w:r w:rsidR="00E36E05">
        <w:rPr>
          <w:color w:val="000000" w:themeColor="tex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Azhar Ali</w:t>
      </w:r>
    </w:p>
    <w:p w14:paraId="1E4B939B" w14:textId="546A6139" w:rsidR="00127602" w:rsidRPr="00127602" w:rsidRDefault="00127602" w:rsidP="00127602">
      <w:pPr>
        <w:tabs>
          <w:tab w:val="left" w:pos="5286"/>
        </w:tabs>
      </w:pPr>
      <w:r>
        <w:tab/>
      </w:r>
    </w:p>
    <w:sectPr w:rsidR="00127602" w:rsidRPr="00127602" w:rsidSect="006D76F6">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9F2E4" w14:textId="77777777" w:rsidR="005D2BFA" w:rsidRDefault="005D2BFA" w:rsidP="00C932E0">
      <w:pPr>
        <w:spacing w:after="0" w:line="240" w:lineRule="auto"/>
      </w:pPr>
      <w:r>
        <w:separator/>
      </w:r>
    </w:p>
  </w:endnote>
  <w:endnote w:type="continuationSeparator" w:id="0">
    <w:p w14:paraId="5217463E" w14:textId="77777777" w:rsidR="005D2BFA" w:rsidRDefault="005D2BFA" w:rsidP="00C932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omic Sans MS">
    <w:panose1 w:val="030F0702030302020204"/>
    <w:charset w:val="00"/>
    <w:family w:val="script"/>
    <w:pitch w:val="variable"/>
    <w:sig w:usb0="00000287" w:usb1="00000013"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C5072" w14:textId="77777777" w:rsidR="005D2BFA" w:rsidRDefault="005D2BFA" w:rsidP="00C932E0">
      <w:pPr>
        <w:spacing w:after="0" w:line="240" w:lineRule="auto"/>
      </w:pPr>
      <w:r>
        <w:separator/>
      </w:r>
    </w:p>
  </w:footnote>
  <w:footnote w:type="continuationSeparator" w:id="0">
    <w:p w14:paraId="34F33A90" w14:textId="77777777" w:rsidR="005D2BFA" w:rsidRDefault="005D2BFA" w:rsidP="00C932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B22CF7"/>
    <w:multiLevelType w:val="hybridMultilevel"/>
    <w:tmpl w:val="70BC52C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CE1316"/>
    <w:multiLevelType w:val="multilevel"/>
    <w:tmpl w:val="D264F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B50F21"/>
    <w:multiLevelType w:val="multilevel"/>
    <w:tmpl w:val="1194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E24A47"/>
    <w:multiLevelType w:val="hybridMultilevel"/>
    <w:tmpl w:val="9BDE450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DD791D"/>
    <w:multiLevelType w:val="multilevel"/>
    <w:tmpl w:val="4A26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4856FA"/>
    <w:multiLevelType w:val="hybridMultilevel"/>
    <w:tmpl w:val="F6248F8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9F710F"/>
    <w:multiLevelType w:val="hybridMultilevel"/>
    <w:tmpl w:val="3EC0D28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DB50D2"/>
    <w:multiLevelType w:val="multilevel"/>
    <w:tmpl w:val="8808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CC2672"/>
    <w:multiLevelType w:val="multilevel"/>
    <w:tmpl w:val="3F90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DE5BA0"/>
    <w:multiLevelType w:val="hybridMultilevel"/>
    <w:tmpl w:val="865C131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396843"/>
    <w:multiLevelType w:val="multilevel"/>
    <w:tmpl w:val="2776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6677EF"/>
    <w:multiLevelType w:val="multilevel"/>
    <w:tmpl w:val="BAD634B8"/>
    <w:lvl w:ilvl="0">
      <w:start w:val="1"/>
      <w:numFmt w:val="bullet"/>
      <w:lvlText w:val=""/>
      <w:lvlJc w:val="left"/>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64B3DD6"/>
    <w:multiLevelType w:val="multilevel"/>
    <w:tmpl w:val="0A7C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57120A"/>
    <w:multiLevelType w:val="multilevel"/>
    <w:tmpl w:val="83AC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C04EBD"/>
    <w:multiLevelType w:val="hybridMultilevel"/>
    <w:tmpl w:val="D77418E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1C47A7F"/>
    <w:multiLevelType w:val="hybridMultilevel"/>
    <w:tmpl w:val="68D41C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44328C9"/>
    <w:multiLevelType w:val="multilevel"/>
    <w:tmpl w:val="D650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763A84"/>
    <w:multiLevelType w:val="hybridMultilevel"/>
    <w:tmpl w:val="48F08CDC"/>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8B82E76"/>
    <w:multiLevelType w:val="multilevel"/>
    <w:tmpl w:val="3C20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9E5CCE"/>
    <w:multiLevelType w:val="hybridMultilevel"/>
    <w:tmpl w:val="4B4298B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AE043C4"/>
    <w:multiLevelType w:val="multilevel"/>
    <w:tmpl w:val="0636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106B3F"/>
    <w:multiLevelType w:val="hybridMultilevel"/>
    <w:tmpl w:val="269C82E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290C8C"/>
    <w:multiLevelType w:val="hybridMultilevel"/>
    <w:tmpl w:val="FE209B5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6804654"/>
    <w:multiLevelType w:val="hybridMultilevel"/>
    <w:tmpl w:val="7376F5F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6C918EF"/>
    <w:multiLevelType w:val="multilevel"/>
    <w:tmpl w:val="7EA6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5B0FF0"/>
    <w:multiLevelType w:val="multilevel"/>
    <w:tmpl w:val="175EE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FCC397D"/>
    <w:multiLevelType w:val="multilevel"/>
    <w:tmpl w:val="39F2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6679773">
    <w:abstractNumId w:val="8"/>
  </w:num>
  <w:num w:numId="2" w16cid:durableId="588077609">
    <w:abstractNumId w:val="6"/>
  </w:num>
  <w:num w:numId="3" w16cid:durableId="504638280">
    <w:abstractNumId w:val="5"/>
  </w:num>
  <w:num w:numId="4" w16cid:durableId="1822849571">
    <w:abstractNumId w:val="4"/>
  </w:num>
  <w:num w:numId="5" w16cid:durableId="367069248">
    <w:abstractNumId w:val="7"/>
  </w:num>
  <w:num w:numId="6" w16cid:durableId="1747146060">
    <w:abstractNumId w:val="3"/>
  </w:num>
  <w:num w:numId="7" w16cid:durableId="1898130217">
    <w:abstractNumId w:val="2"/>
  </w:num>
  <w:num w:numId="8" w16cid:durableId="179130688">
    <w:abstractNumId w:val="1"/>
  </w:num>
  <w:num w:numId="9" w16cid:durableId="349918681">
    <w:abstractNumId w:val="0"/>
  </w:num>
  <w:num w:numId="10" w16cid:durableId="1796287507">
    <w:abstractNumId w:val="34"/>
  </w:num>
  <w:num w:numId="11" w16cid:durableId="1803382887">
    <w:abstractNumId w:val="35"/>
  </w:num>
  <w:num w:numId="12" w16cid:durableId="1007294440">
    <w:abstractNumId w:val="22"/>
  </w:num>
  <w:num w:numId="13" w16cid:durableId="1840919952">
    <w:abstractNumId w:val="33"/>
  </w:num>
  <w:num w:numId="14" w16cid:durableId="1492327079">
    <w:abstractNumId w:val="21"/>
  </w:num>
  <w:num w:numId="15" w16cid:durableId="1132361225">
    <w:abstractNumId w:val="13"/>
  </w:num>
  <w:num w:numId="16" w16cid:durableId="1392653526">
    <w:abstractNumId w:val="11"/>
  </w:num>
  <w:num w:numId="17" w16cid:durableId="1824814701">
    <w:abstractNumId w:val="17"/>
  </w:num>
  <w:num w:numId="18" w16cid:durableId="2092461971">
    <w:abstractNumId w:val="19"/>
  </w:num>
  <w:num w:numId="19" w16cid:durableId="685598128">
    <w:abstractNumId w:val="10"/>
  </w:num>
  <w:num w:numId="20" w16cid:durableId="230777566">
    <w:abstractNumId w:val="16"/>
  </w:num>
  <w:num w:numId="21" w16cid:durableId="449207653">
    <w:abstractNumId w:val="25"/>
  </w:num>
  <w:num w:numId="22" w16cid:durableId="1282882077">
    <w:abstractNumId w:val="27"/>
  </w:num>
  <w:num w:numId="23" w16cid:durableId="552351163">
    <w:abstractNumId w:val="29"/>
  </w:num>
  <w:num w:numId="24" w16cid:durableId="572667122">
    <w:abstractNumId w:val="20"/>
  </w:num>
  <w:num w:numId="25" w16cid:durableId="870919953">
    <w:abstractNumId w:val="26"/>
  </w:num>
  <w:num w:numId="26" w16cid:durableId="1104954472">
    <w:abstractNumId w:val="28"/>
  </w:num>
  <w:num w:numId="27" w16cid:durableId="253057156">
    <w:abstractNumId w:val="31"/>
  </w:num>
  <w:num w:numId="28" w16cid:durableId="1340423934">
    <w:abstractNumId w:val="15"/>
  </w:num>
  <w:num w:numId="29" w16cid:durableId="90661688">
    <w:abstractNumId w:val="14"/>
  </w:num>
  <w:num w:numId="30" w16cid:durableId="1602688533">
    <w:abstractNumId w:val="9"/>
  </w:num>
  <w:num w:numId="31" w16cid:durableId="661009158">
    <w:abstractNumId w:val="30"/>
  </w:num>
  <w:num w:numId="32" w16cid:durableId="1186096874">
    <w:abstractNumId w:val="23"/>
  </w:num>
  <w:num w:numId="33" w16cid:durableId="919290745">
    <w:abstractNumId w:val="18"/>
  </w:num>
  <w:num w:numId="34" w16cid:durableId="1996913230">
    <w:abstractNumId w:val="32"/>
  </w:num>
  <w:num w:numId="35" w16cid:durableId="333265271">
    <w:abstractNumId w:val="24"/>
  </w:num>
  <w:num w:numId="36" w16cid:durableId="11573028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B54"/>
    <w:rsid w:val="00034616"/>
    <w:rsid w:val="0006063C"/>
    <w:rsid w:val="000D1F47"/>
    <w:rsid w:val="001109E0"/>
    <w:rsid w:val="00127602"/>
    <w:rsid w:val="0015074B"/>
    <w:rsid w:val="00165C5C"/>
    <w:rsid w:val="00290362"/>
    <w:rsid w:val="002915BC"/>
    <w:rsid w:val="0029639D"/>
    <w:rsid w:val="00326F90"/>
    <w:rsid w:val="003F0AEB"/>
    <w:rsid w:val="004315EB"/>
    <w:rsid w:val="005036CB"/>
    <w:rsid w:val="00575576"/>
    <w:rsid w:val="005A4FAF"/>
    <w:rsid w:val="005D2BFA"/>
    <w:rsid w:val="006D76F6"/>
    <w:rsid w:val="0070417C"/>
    <w:rsid w:val="00754849"/>
    <w:rsid w:val="00A0439C"/>
    <w:rsid w:val="00A35391"/>
    <w:rsid w:val="00A51E6E"/>
    <w:rsid w:val="00AA1D8D"/>
    <w:rsid w:val="00B303C7"/>
    <w:rsid w:val="00B47730"/>
    <w:rsid w:val="00B67F26"/>
    <w:rsid w:val="00C21617"/>
    <w:rsid w:val="00C63D19"/>
    <w:rsid w:val="00C932E0"/>
    <w:rsid w:val="00CB0664"/>
    <w:rsid w:val="00D00781"/>
    <w:rsid w:val="00D63EDC"/>
    <w:rsid w:val="00D8282B"/>
    <w:rsid w:val="00E35C42"/>
    <w:rsid w:val="00E36E05"/>
    <w:rsid w:val="00E92C6C"/>
    <w:rsid w:val="00EC4407"/>
    <w:rsid w:val="00F21D2A"/>
    <w:rsid w:val="00FC693F"/>
    <w:rsid w:val="00FE1A1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17BAACA3"/>
  <w15:docId w15:val="{EEE7F157-59C0-4D78-8940-FFE3D6EE9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602"/>
  </w:style>
  <w:style w:type="paragraph" w:styleId="Heading1">
    <w:name w:val="heading 1"/>
    <w:basedOn w:val="Normal"/>
    <w:next w:val="Normal"/>
    <w:link w:val="Heading1Char"/>
    <w:uiPriority w:val="9"/>
    <w:qFormat/>
    <w:rsid w:val="00127602"/>
    <w:pPr>
      <w:keepNext/>
      <w:keepLines/>
      <w:spacing w:before="400" w:after="40" w:line="240" w:lineRule="auto"/>
      <w:outlineLvl w:val="0"/>
    </w:pPr>
    <w:rPr>
      <w:rFonts w:asciiTheme="majorHAnsi" w:eastAsiaTheme="majorEastAsia" w:hAnsiTheme="majorHAnsi" w:cstheme="majorBidi"/>
      <w:color w:val="244061" w:themeColor="accent1" w:themeShade="80"/>
      <w:sz w:val="36"/>
      <w:szCs w:val="36"/>
    </w:rPr>
  </w:style>
  <w:style w:type="paragraph" w:styleId="Heading2">
    <w:name w:val="heading 2"/>
    <w:basedOn w:val="Normal"/>
    <w:next w:val="Normal"/>
    <w:link w:val="Heading2Char"/>
    <w:uiPriority w:val="9"/>
    <w:unhideWhenUsed/>
    <w:qFormat/>
    <w:rsid w:val="00127602"/>
    <w:pPr>
      <w:keepNext/>
      <w:keepLines/>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127602"/>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27602"/>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semiHidden/>
    <w:unhideWhenUsed/>
    <w:qFormat/>
    <w:rsid w:val="00127602"/>
    <w:pPr>
      <w:keepNext/>
      <w:keepLines/>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semiHidden/>
    <w:unhideWhenUsed/>
    <w:qFormat/>
    <w:rsid w:val="00127602"/>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semiHidden/>
    <w:unhideWhenUsed/>
    <w:qFormat/>
    <w:rsid w:val="00127602"/>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semiHidden/>
    <w:unhideWhenUsed/>
    <w:qFormat/>
    <w:rsid w:val="00127602"/>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semiHidden/>
    <w:unhideWhenUsed/>
    <w:qFormat/>
    <w:rsid w:val="00127602"/>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127602"/>
    <w:pPr>
      <w:spacing w:after="0" w:line="240" w:lineRule="auto"/>
    </w:pPr>
  </w:style>
  <w:style w:type="character" w:customStyle="1" w:styleId="Heading1Char">
    <w:name w:val="Heading 1 Char"/>
    <w:basedOn w:val="DefaultParagraphFont"/>
    <w:link w:val="Heading1"/>
    <w:uiPriority w:val="9"/>
    <w:rsid w:val="00127602"/>
    <w:rPr>
      <w:rFonts w:asciiTheme="majorHAnsi" w:eastAsiaTheme="majorEastAsia" w:hAnsiTheme="majorHAnsi" w:cstheme="majorBidi"/>
      <w:color w:val="244061" w:themeColor="accent1" w:themeShade="80"/>
      <w:sz w:val="36"/>
      <w:szCs w:val="36"/>
    </w:rPr>
  </w:style>
  <w:style w:type="character" w:customStyle="1" w:styleId="Heading2Char">
    <w:name w:val="Heading 2 Char"/>
    <w:basedOn w:val="DefaultParagraphFont"/>
    <w:link w:val="Heading2"/>
    <w:uiPriority w:val="9"/>
    <w:rsid w:val="0012760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127602"/>
    <w:rPr>
      <w:rFonts w:asciiTheme="majorHAnsi" w:eastAsiaTheme="majorEastAsia" w:hAnsiTheme="majorHAnsi" w:cstheme="majorBidi"/>
      <w:color w:val="365F91" w:themeColor="accent1" w:themeShade="BF"/>
      <w:sz w:val="28"/>
      <w:szCs w:val="28"/>
    </w:rPr>
  </w:style>
  <w:style w:type="paragraph" w:styleId="Title">
    <w:name w:val="Title"/>
    <w:basedOn w:val="Normal"/>
    <w:next w:val="Normal"/>
    <w:link w:val="TitleChar"/>
    <w:uiPriority w:val="10"/>
    <w:qFormat/>
    <w:rsid w:val="00127602"/>
    <w:pPr>
      <w:spacing w:after="0" w:line="204" w:lineRule="auto"/>
      <w:contextualSpacing/>
    </w:pPr>
    <w:rPr>
      <w:rFonts w:asciiTheme="majorHAnsi" w:eastAsiaTheme="majorEastAsia" w:hAnsiTheme="majorHAnsi" w:cstheme="majorBidi"/>
      <w:caps/>
      <w:color w:val="1F497D" w:themeColor="text2"/>
      <w:spacing w:val="-15"/>
      <w:sz w:val="72"/>
      <w:szCs w:val="72"/>
    </w:rPr>
  </w:style>
  <w:style w:type="character" w:customStyle="1" w:styleId="TitleChar">
    <w:name w:val="Title Char"/>
    <w:basedOn w:val="DefaultParagraphFont"/>
    <w:link w:val="Title"/>
    <w:uiPriority w:val="10"/>
    <w:rsid w:val="00127602"/>
    <w:rPr>
      <w:rFonts w:asciiTheme="majorHAnsi" w:eastAsiaTheme="majorEastAsia" w:hAnsiTheme="majorHAnsi" w:cstheme="majorBidi"/>
      <w:caps/>
      <w:color w:val="1F497D" w:themeColor="text2"/>
      <w:spacing w:val="-15"/>
      <w:sz w:val="72"/>
      <w:szCs w:val="72"/>
    </w:rPr>
  </w:style>
  <w:style w:type="paragraph" w:styleId="Subtitle">
    <w:name w:val="Subtitle"/>
    <w:basedOn w:val="Normal"/>
    <w:next w:val="Normal"/>
    <w:link w:val="SubtitleChar"/>
    <w:uiPriority w:val="11"/>
    <w:qFormat/>
    <w:rsid w:val="00127602"/>
    <w:pPr>
      <w:numPr>
        <w:ilvl w:val="1"/>
      </w:numPr>
      <w:spacing w:after="240" w:line="240" w:lineRule="auto"/>
    </w:pPr>
    <w:rPr>
      <w:rFonts w:asciiTheme="majorHAnsi" w:eastAsiaTheme="majorEastAsia" w:hAnsiTheme="majorHAnsi" w:cstheme="majorBidi"/>
      <w:color w:val="4F81BD" w:themeColor="accent1"/>
      <w:sz w:val="28"/>
      <w:szCs w:val="28"/>
    </w:rPr>
  </w:style>
  <w:style w:type="character" w:customStyle="1" w:styleId="SubtitleChar">
    <w:name w:val="Subtitle Char"/>
    <w:basedOn w:val="DefaultParagraphFont"/>
    <w:link w:val="Subtitle"/>
    <w:uiPriority w:val="11"/>
    <w:rsid w:val="00127602"/>
    <w:rPr>
      <w:rFonts w:asciiTheme="majorHAnsi" w:eastAsiaTheme="majorEastAsia" w:hAnsiTheme="majorHAnsi" w:cstheme="majorBidi"/>
      <w:color w:val="4F81BD" w:themeColor="accent1"/>
      <w:sz w:val="28"/>
      <w:szCs w:val="28"/>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127602"/>
    <w:pPr>
      <w:spacing w:before="120" w:after="120"/>
      <w:ind w:left="720"/>
    </w:pPr>
    <w:rPr>
      <w:color w:val="1F497D" w:themeColor="text2"/>
      <w:sz w:val="24"/>
      <w:szCs w:val="24"/>
    </w:rPr>
  </w:style>
  <w:style w:type="character" w:customStyle="1" w:styleId="QuoteChar">
    <w:name w:val="Quote Char"/>
    <w:basedOn w:val="DefaultParagraphFont"/>
    <w:link w:val="Quote"/>
    <w:uiPriority w:val="29"/>
    <w:rsid w:val="00127602"/>
    <w:rPr>
      <w:color w:val="1F497D" w:themeColor="text2"/>
      <w:sz w:val="24"/>
      <w:szCs w:val="24"/>
    </w:rPr>
  </w:style>
  <w:style w:type="character" w:customStyle="1" w:styleId="Heading4Char">
    <w:name w:val="Heading 4 Char"/>
    <w:basedOn w:val="DefaultParagraphFont"/>
    <w:link w:val="Heading4"/>
    <w:uiPriority w:val="9"/>
    <w:semiHidden/>
    <w:rsid w:val="00127602"/>
    <w:rPr>
      <w:rFonts w:asciiTheme="majorHAnsi" w:eastAsiaTheme="majorEastAsia" w:hAnsiTheme="majorHAnsi" w:cstheme="majorBidi"/>
      <w:color w:val="365F91" w:themeColor="accent1" w:themeShade="BF"/>
      <w:sz w:val="24"/>
      <w:szCs w:val="24"/>
    </w:rPr>
  </w:style>
  <w:style w:type="character" w:customStyle="1" w:styleId="Heading5Char">
    <w:name w:val="Heading 5 Char"/>
    <w:basedOn w:val="DefaultParagraphFont"/>
    <w:link w:val="Heading5"/>
    <w:uiPriority w:val="9"/>
    <w:semiHidden/>
    <w:rsid w:val="00127602"/>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semiHidden/>
    <w:rsid w:val="00127602"/>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semiHidden/>
    <w:rsid w:val="00127602"/>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rsid w:val="00127602"/>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rsid w:val="00127602"/>
    <w:rPr>
      <w:rFonts w:asciiTheme="majorHAnsi" w:eastAsiaTheme="majorEastAsia" w:hAnsiTheme="majorHAnsi" w:cstheme="majorBidi"/>
      <w:i/>
      <w:iCs/>
      <w:color w:val="244061" w:themeColor="accent1" w:themeShade="80"/>
    </w:rPr>
  </w:style>
  <w:style w:type="paragraph" w:styleId="Caption">
    <w:name w:val="caption"/>
    <w:basedOn w:val="Normal"/>
    <w:next w:val="Normal"/>
    <w:uiPriority w:val="35"/>
    <w:semiHidden/>
    <w:unhideWhenUsed/>
    <w:qFormat/>
    <w:rsid w:val="00127602"/>
    <w:pPr>
      <w:spacing w:line="240" w:lineRule="auto"/>
    </w:pPr>
    <w:rPr>
      <w:b/>
      <w:bCs/>
      <w:smallCaps/>
      <w:color w:val="1F497D" w:themeColor="text2"/>
    </w:rPr>
  </w:style>
  <w:style w:type="character" w:styleId="Strong">
    <w:name w:val="Strong"/>
    <w:basedOn w:val="DefaultParagraphFont"/>
    <w:uiPriority w:val="22"/>
    <w:qFormat/>
    <w:rsid w:val="00127602"/>
    <w:rPr>
      <w:b/>
      <w:bCs/>
    </w:rPr>
  </w:style>
  <w:style w:type="character" w:styleId="Emphasis">
    <w:name w:val="Emphasis"/>
    <w:basedOn w:val="DefaultParagraphFont"/>
    <w:uiPriority w:val="20"/>
    <w:qFormat/>
    <w:rsid w:val="00127602"/>
    <w:rPr>
      <w:i/>
      <w:iCs/>
    </w:rPr>
  </w:style>
  <w:style w:type="paragraph" w:styleId="IntenseQuote">
    <w:name w:val="Intense Quote"/>
    <w:basedOn w:val="Normal"/>
    <w:next w:val="Normal"/>
    <w:link w:val="IntenseQuoteChar"/>
    <w:uiPriority w:val="30"/>
    <w:qFormat/>
    <w:rsid w:val="00127602"/>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127602"/>
    <w:rPr>
      <w:rFonts w:asciiTheme="majorHAnsi" w:eastAsiaTheme="majorEastAsia" w:hAnsiTheme="majorHAnsi" w:cstheme="majorBidi"/>
      <w:color w:val="1F497D" w:themeColor="text2"/>
      <w:spacing w:val="-6"/>
      <w:sz w:val="32"/>
      <w:szCs w:val="32"/>
    </w:rPr>
  </w:style>
  <w:style w:type="character" w:styleId="SubtleEmphasis">
    <w:name w:val="Subtle Emphasis"/>
    <w:basedOn w:val="DefaultParagraphFont"/>
    <w:uiPriority w:val="19"/>
    <w:qFormat/>
    <w:rsid w:val="00127602"/>
    <w:rPr>
      <w:i/>
      <w:iCs/>
      <w:color w:val="595959" w:themeColor="text1" w:themeTint="A6"/>
    </w:rPr>
  </w:style>
  <w:style w:type="character" w:styleId="IntenseEmphasis">
    <w:name w:val="Intense Emphasis"/>
    <w:basedOn w:val="DefaultParagraphFont"/>
    <w:uiPriority w:val="21"/>
    <w:qFormat/>
    <w:rsid w:val="00127602"/>
    <w:rPr>
      <w:b/>
      <w:bCs/>
      <w:i/>
      <w:iCs/>
    </w:rPr>
  </w:style>
  <w:style w:type="character" w:styleId="SubtleReference">
    <w:name w:val="Subtle Reference"/>
    <w:basedOn w:val="DefaultParagraphFont"/>
    <w:uiPriority w:val="31"/>
    <w:qFormat/>
    <w:rsid w:val="00127602"/>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127602"/>
    <w:rPr>
      <w:b/>
      <w:bCs/>
      <w:smallCaps/>
      <w:color w:val="1F497D" w:themeColor="text2"/>
      <w:u w:val="single"/>
    </w:rPr>
  </w:style>
  <w:style w:type="character" w:styleId="BookTitle">
    <w:name w:val="Book Title"/>
    <w:basedOn w:val="DefaultParagraphFont"/>
    <w:uiPriority w:val="33"/>
    <w:qFormat/>
    <w:rsid w:val="00127602"/>
    <w:rPr>
      <w:b/>
      <w:bCs/>
      <w:smallCaps/>
      <w:spacing w:val="10"/>
    </w:rPr>
  </w:style>
  <w:style w:type="paragraph" w:styleId="TOCHeading">
    <w:name w:val="TOC Heading"/>
    <w:basedOn w:val="Heading1"/>
    <w:next w:val="Normal"/>
    <w:uiPriority w:val="39"/>
    <w:semiHidden/>
    <w:unhideWhenUsed/>
    <w:qFormat/>
    <w:rsid w:val="00127602"/>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2915BC"/>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915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15BC"/>
    <w:rPr>
      <w:rFonts w:ascii="Tahoma" w:hAnsi="Tahoma" w:cs="Tahoma"/>
      <w:sz w:val="16"/>
      <w:szCs w:val="16"/>
    </w:rPr>
  </w:style>
  <w:style w:type="paragraph" w:styleId="HTMLPreformatted">
    <w:name w:val="HTML Preformatted"/>
    <w:basedOn w:val="Normal"/>
    <w:link w:val="HTMLPreformattedChar"/>
    <w:uiPriority w:val="99"/>
    <w:semiHidden/>
    <w:unhideWhenUsed/>
    <w:rsid w:val="00290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PK" w:eastAsia="en-PK"/>
    </w:rPr>
  </w:style>
  <w:style w:type="character" w:customStyle="1" w:styleId="HTMLPreformattedChar">
    <w:name w:val="HTML Preformatted Char"/>
    <w:basedOn w:val="DefaultParagraphFont"/>
    <w:link w:val="HTMLPreformatted"/>
    <w:uiPriority w:val="99"/>
    <w:semiHidden/>
    <w:rsid w:val="00290362"/>
    <w:rPr>
      <w:rFonts w:ascii="Courier New" w:eastAsia="Times New Roman" w:hAnsi="Courier New" w:cs="Courier New"/>
      <w:sz w:val="20"/>
      <w:szCs w:val="20"/>
      <w:lang w:val="en-PK" w:eastAsia="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9</Pages>
  <Words>371</Words>
  <Characters>2118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Rayyan</cp:lastModifiedBy>
  <cp:revision>29</cp:revision>
  <dcterms:created xsi:type="dcterms:W3CDTF">2013-12-23T23:15:00Z</dcterms:created>
  <dcterms:modified xsi:type="dcterms:W3CDTF">2026-05-02T12:34:00Z</dcterms:modified>
  <cp:category/>
</cp:coreProperties>
</file>